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7765" w14:textId="77777777" w:rsidR="00116FD1" w:rsidRDefault="00000000">
      <w:pPr>
        <w:jc w:val="center"/>
      </w:pPr>
      <w:r>
        <w:rPr>
          <w:b/>
          <w:color w:val="031427"/>
          <w:sz w:val="44"/>
        </w:rPr>
        <w:t>Prasar Drishti AI</w:t>
      </w:r>
      <w:r>
        <w:rPr>
          <w:b/>
          <w:color w:val="031427"/>
          <w:sz w:val="44"/>
        </w:rPr>
        <w:br/>
        <w:t>Project Progress Report</w:t>
      </w:r>
    </w:p>
    <w:p w14:paraId="28A71105" w14:textId="77777777" w:rsidR="00116FD1" w:rsidRDefault="00000000">
      <w:pPr>
        <w:jc w:val="center"/>
      </w:pPr>
      <w:r>
        <w:rPr>
          <w:i/>
        </w:rPr>
        <w:t>Report generated on 2026-06-12</w:t>
      </w:r>
    </w:p>
    <w:p w14:paraId="2C44B08E" w14:textId="77777777" w:rsidR="00116FD1" w:rsidRDefault="00116FD1"/>
    <w:p w14:paraId="623609DB" w14:textId="77777777" w:rsidR="00116FD1" w:rsidRDefault="00000000">
      <w:pPr>
        <w:pStyle w:val="Heading1"/>
      </w:pPr>
      <w:r>
        <w:t>1. Project Overview</w:t>
      </w:r>
    </w:p>
    <w:p w14:paraId="4E250155" w14:textId="77777777" w:rsidR="00116FD1" w:rsidRDefault="00000000">
      <w:pPr>
        <w:spacing w:after="120"/>
      </w:pPr>
      <w:r>
        <w:t>Prasar Drishti AI is an AI/ML-based Sports Intelligence and News Analytics System. The project collects NewsOnAir articles, stores them as structured datasets, and will use them for sentiment analysis, Indian sports forecasting, and FIFA/football prediction features.</w:t>
      </w:r>
    </w:p>
    <w:p w14:paraId="7CB0ED7F" w14:textId="77777777" w:rsidR="00116FD1" w:rsidRDefault="00000000">
      <w:pPr>
        <w:pStyle w:val="ListBullet"/>
      </w:pPr>
      <w:r>
        <w:t>Completed so far: login authentication with admin/user roles.</w:t>
      </w:r>
    </w:p>
    <w:p w14:paraId="2A941640" w14:textId="77777777" w:rsidR="00116FD1" w:rsidRDefault="00000000">
      <w:pPr>
        <w:pStyle w:val="ListBullet"/>
      </w:pPr>
      <w:r>
        <w:t>Completed so far: NewsOnAir scraper with archive, today, and monitor workflow.</w:t>
      </w:r>
    </w:p>
    <w:p w14:paraId="0E266B7F" w14:textId="77777777" w:rsidR="00116FD1" w:rsidRDefault="00000000">
      <w:pPr>
        <w:pStyle w:val="ListBullet"/>
      </w:pPr>
      <w:r>
        <w:t>Completed so far: frontend controls for login, article display, daily update, archive view, and admin actions.</w:t>
      </w:r>
    </w:p>
    <w:p w14:paraId="72F69D3B" w14:textId="77777777" w:rsidR="00116FD1" w:rsidRDefault="00000000">
      <w:pPr>
        <w:pStyle w:val="ListBullet"/>
      </w:pPr>
      <w:r>
        <w:t>Planned next: real database tables, labelled datasets, model training, dashboards, and prediction APIs.</w:t>
      </w:r>
    </w:p>
    <w:p w14:paraId="79FAE62D" w14:textId="77777777" w:rsidR="00116FD1" w:rsidRDefault="00000000">
      <w:pPr>
        <w:pStyle w:val="Heading1"/>
      </w:pPr>
      <w:r>
        <w:t>2. Current File Structure</w:t>
      </w:r>
    </w:p>
    <w:p w14:paraId="295D5565" w14:textId="77777777" w:rsidR="00116FD1" w:rsidRDefault="00000000">
      <w:pPr>
        <w:spacing w:before="80" w:after="160"/>
        <w:ind w:left="288" w:right="144"/>
      </w:pPr>
      <w:r>
        <w:rPr>
          <w:rFonts w:ascii="Consolas" w:hAnsi="Consolas"/>
          <w:sz w:val="16"/>
        </w:rPr>
        <w:t>backend/run.py</w:t>
      </w:r>
      <w:r>
        <w:rPr>
          <w:rFonts w:ascii="Consolas" w:hAnsi="Consolas"/>
          <w:sz w:val="16"/>
        </w:rPr>
        <w:br/>
        <w:t>backend/config.py</w:t>
      </w:r>
      <w:r>
        <w:rPr>
          <w:rFonts w:ascii="Consolas" w:hAnsi="Consolas"/>
          <w:sz w:val="16"/>
        </w:rPr>
        <w:br/>
        <w:t>backend/app/__init__.py</w:t>
      </w:r>
      <w:r>
        <w:rPr>
          <w:rFonts w:ascii="Consolas" w:hAnsi="Consolas"/>
          <w:sz w:val="16"/>
        </w:rPr>
        <w:br/>
        <w:t>backend/api/auth.py</w:t>
      </w:r>
      <w:r>
        <w:rPr>
          <w:rFonts w:ascii="Consolas" w:hAnsi="Consolas"/>
          <w:sz w:val="16"/>
        </w:rPr>
        <w:br/>
        <w:t>backend/api/news.py</w:t>
      </w:r>
      <w:r>
        <w:rPr>
          <w:rFonts w:ascii="Consolas" w:hAnsi="Consolas"/>
          <w:sz w:val="16"/>
        </w:rPr>
        <w:br/>
        <w:t>backend/scraper/newsonair_scraper.py</w:t>
      </w:r>
      <w:r>
        <w:rPr>
          <w:rFonts w:ascii="Consolas" w:hAnsi="Consolas"/>
          <w:sz w:val="16"/>
        </w:rPr>
        <w:br/>
        <w:t>backend/scripts/run_news_monitor.py</w:t>
      </w:r>
      <w:r>
        <w:rPr>
          <w:rFonts w:ascii="Consolas" w:hAnsi="Consolas"/>
          <w:sz w:val="16"/>
        </w:rPr>
        <w:br/>
        <w:t>backend/ml/MODEL_PLAN.md</w:t>
      </w:r>
      <w:r>
        <w:rPr>
          <w:rFonts w:ascii="Consolas" w:hAnsi="Consolas"/>
          <w:sz w:val="16"/>
        </w:rPr>
        <w:br/>
        <w:t>backend/data/raw/newsonair_articles.json</w:t>
      </w:r>
      <w:r>
        <w:rPr>
          <w:rFonts w:ascii="Consolas" w:hAnsi="Consolas"/>
          <w:sz w:val="16"/>
        </w:rPr>
        <w:br/>
        <w:t>backend/data/raw/today_YYYY-MM-DD.json</w:t>
      </w:r>
      <w:r>
        <w:rPr>
          <w:rFonts w:ascii="Consolas" w:hAnsi="Consolas"/>
          <w:sz w:val="16"/>
        </w:rPr>
        <w:br/>
        <w:t>backend/data/raw/archive_articles.json</w:t>
      </w:r>
      <w:r>
        <w:rPr>
          <w:rFonts w:ascii="Consolas" w:hAnsi="Consolas"/>
          <w:sz w:val="16"/>
        </w:rPr>
        <w:br/>
        <w:t>frontend/index.html</w:t>
      </w:r>
      <w:r>
        <w:rPr>
          <w:rFonts w:ascii="Consolas" w:hAnsi="Consolas"/>
          <w:sz w:val="16"/>
        </w:rPr>
        <w:br/>
        <w:t>frontend/app/auth.js</w:t>
      </w:r>
      <w:r>
        <w:rPr>
          <w:rFonts w:ascii="Consolas" w:hAnsi="Consolas"/>
          <w:sz w:val="16"/>
        </w:rPr>
        <w:br/>
        <w:t>frontend/styles/auth.css</w:t>
      </w:r>
      <w:r>
        <w:rPr>
          <w:rFonts w:ascii="Consolas" w:hAnsi="Consolas"/>
          <w:sz w:val="16"/>
        </w:rPr>
        <w:br/>
        <w:t>README.md</w:t>
      </w:r>
    </w:p>
    <w:p w14:paraId="7CA1BFB5" w14:textId="77777777" w:rsidR="00116FD1" w:rsidRDefault="00000000">
      <w:pPr>
        <w:pStyle w:val="Heading1"/>
      </w:pPr>
      <w:r>
        <w:t>3. Authentication Module</w:t>
      </w:r>
    </w:p>
    <w:p w14:paraId="64446F8C" w14:textId="77777777" w:rsidR="00116FD1" w:rsidRDefault="00000000">
      <w:pPr>
        <w:spacing w:after="120"/>
      </w:pPr>
      <w:r>
        <w:t>The backend uses Flask routes for login, logout, current-user lookup, and admin-only access. For local development reliability, the backend returns a signed bearer token at login. The frontend stores that token in localStorage and sends it with API calls using the Authorization header.</w:t>
      </w:r>
    </w:p>
    <w:tbl>
      <w:tblPr>
        <w:tblStyle w:val="TableGrid"/>
        <w:tblW w:w="0" w:type="auto"/>
        <w:tblLook w:val="04A0" w:firstRow="1" w:lastRow="0" w:firstColumn="1" w:lastColumn="0" w:noHBand="0" w:noVBand="1"/>
      </w:tblPr>
      <w:tblGrid>
        <w:gridCol w:w="2520"/>
        <w:gridCol w:w="2520"/>
        <w:gridCol w:w="2520"/>
        <w:gridCol w:w="2520"/>
      </w:tblGrid>
      <w:tr w:rsidR="00116FD1" w14:paraId="79056D0D" w14:textId="77777777">
        <w:tc>
          <w:tcPr>
            <w:tcW w:w="2520" w:type="dxa"/>
          </w:tcPr>
          <w:p w14:paraId="3078442C" w14:textId="77777777" w:rsidR="00116FD1" w:rsidRDefault="00000000">
            <w:r>
              <w:t>Route</w:t>
            </w:r>
          </w:p>
        </w:tc>
        <w:tc>
          <w:tcPr>
            <w:tcW w:w="2520" w:type="dxa"/>
          </w:tcPr>
          <w:p w14:paraId="10DC1E8F" w14:textId="77777777" w:rsidR="00116FD1" w:rsidRDefault="00000000">
            <w:r>
              <w:t>Method</w:t>
            </w:r>
          </w:p>
        </w:tc>
        <w:tc>
          <w:tcPr>
            <w:tcW w:w="2520" w:type="dxa"/>
          </w:tcPr>
          <w:p w14:paraId="678D0DDE" w14:textId="77777777" w:rsidR="00116FD1" w:rsidRDefault="00000000">
            <w:r>
              <w:t>Access</w:t>
            </w:r>
          </w:p>
        </w:tc>
        <w:tc>
          <w:tcPr>
            <w:tcW w:w="2520" w:type="dxa"/>
          </w:tcPr>
          <w:p w14:paraId="2959E726" w14:textId="77777777" w:rsidR="00116FD1" w:rsidRDefault="00000000">
            <w:r>
              <w:t>Purpose</w:t>
            </w:r>
          </w:p>
        </w:tc>
      </w:tr>
      <w:tr w:rsidR="00116FD1" w14:paraId="472EE3E2" w14:textId="77777777">
        <w:tc>
          <w:tcPr>
            <w:tcW w:w="2520" w:type="dxa"/>
          </w:tcPr>
          <w:p w14:paraId="60357A2A" w14:textId="77777777" w:rsidR="00116FD1" w:rsidRDefault="00000000">
            <w:r>
              <w:t>/api/auth/login</w:t>
            </w:r>
          </w:p>
        </w:tc>
        <w:tc>
          <w:tcPr>
            <w:tcW w:w="2520" w:type="dxa"/>
          </w:tcPr>
          <w:p w14:paraId="7E9C9391" w14:textId="77777777" w:rsidR="00116FD1" w:rsidRDefault="00000000">
            <w:r>
              <w:t>POST</w:t>
            </w:r>
          </w:p>
        </w:tc>
        <w:tc>
          <w:tcPr>
            <w:tcW w:w="2520" w:type="dxa"/>
          </w:tcPr>
          <w:p w14:paraId="57D61A9C" w14:textId="77777777" w:rsidR="00116FD1" w:rsidRDefault="00000000">
            <w:r>
              <w:t>Public</w:t>
            </w:r>
          </w:p>
        </w:tc>
        <w:tc>
          <w:tcPr>
            <w:tcW w:w="2520" w:type="dxa"/>
          </w:tcPr>
          <w:p w14:paraId="4BC7B31B" w14:textId="77777777" w:rsidR="00116FD1" w:rsidRDefault="00000000">
            <w:r>
              <w:t>Validates username/password and returns user + token.</w:t>
            </w:r>
          </w:p>
        </w:tc>
      </w:tr>
      <w:tr w:rsidR="00116FD1" w14:paraId="21AE5EA2" w14:textId="77777777">
        <w:tc>
          <w:tcPr>
            <w:tcW w:w="2520" w:type="dxa"/>
          </w:tcPr>
          <w:p w14:paraId="6CE91D1B" w14:textId="77777777" w:rsidR="00116FD1" w:rsidRDefault="00000000">
            <w:r>
              <w:t>/api/auth/me</w:t>
            </w:r>
          </w:p>
        </w:tc>
        <w:tc>
          <w:tcPr>
            <w:tcW w:w="2520" w:type="dxa"/>
          </w:tcPr>
          <w:p w14:paraId="460E8401" w14:textId="77777777" w:rsidR="00116FD1" w:rsidRDefault="00000000">
            <w:r>
              <w:t>GET</w:t>
            </w:r>
          </w:p>
        </w:tc>
        <w:tc>
          <w:tcPr>
            <w:tcW w:w="2520" w:type="dxa"/>
          </w:tcPr>
          <w:p w14:paraId="35EAE31F" w14:textId="77777777" w:rsidR="00116FD1" w:rsidRDefault="00000000">
            <w:r>
              <w:t>Logged-in user</w:t>
            </w:r>
          </w:p>
        </w:tc>
        <w:tc>
          <w:tcPr>
            <w:tcW w:w="2520" w:type="dxa"/>
          </w:tcPr>
          <w:p w14:paraId="0F17DE0D" w14:textId="77777777" w:rsidR="00116FD1" w:rsidRDefault="00000000">
            <w:r>
              <w:t>Returns current authenticated user.</w:t>
            </w:r>
          </w:p>
        </w:tc>
      </w:tr>
      <w:tr w:rsidR="00116FD1" w14:paraId="5B9C3F34" w14:textId="77777777">
        <w:tc>
          <w:tcPr>
            <w:tcW w:w="2520" w:type="dxa"/>
          </w:tcPr>
          <w:p w14:paraId="39713263" w14:textId="77777777" w:rsidR="00116FD1" w:rsidRDefault="00000000">
            <w:r>
              <w:t>/api/auth/logout</w:t>
            </w:r>
          </w:p>
        </w:tc>
        <w:tc>
          <w:tcPr>
            <w:tcW w:w="2520" w:type="dxa"/>
          </w:tcPr>
          <w:p w14:paraId="46A6C905" w14:textId="77777777" w:rsidR="00116FD1" w:rsidRDefault="00000000">
            <w:r>
              <w:t>POST</w:t>
            </w:r>
          </w:p>
        </w:tc>
        <w:tc>
          <w:tcPr>
            <w:tcW w:w="2520" w:type="dxa"/>
          </w:tcPr>
          <w:p w14:paraId="077AA27B" w14:textId="77777777" w:rsidR="00116FD1" w:rsidRDefault="00000000">
            <w:r>
              <w:t>Logged-in user</w:t>
            </w:r>
          </w:p>
        </w:tc>
        <w:tc>
          <w:tcPr>
            <w:tcW w:w="2520" w:type="dxa"/>
          </w:tcPr>
          <w:p w14:paraId="06B7FE1C" w14:textId="77777777" w:rsidR="00116FD1" w:rsidRDefault="00000000">
            <w:r>
              <w:t>Clears Flask session.</w:t>
            </w:r>
          </w:p>
        </w:tc>
      </w:tr>
      <w:tr w:rsidR="00116FD1" w14:paraId="7E147C43" w14:textId="77777777">
        <w:tc>
          <w:tcPr>
            <w:tcW w:w="2520" w:type="dxa"/>
          </w:tcPr>
          <w:p w14:paraId="14318F3A" w14:textId="77777777" w:rsidR="00116FD1" w:rsidRDefault="00000000">
            <w:r>
              <w:t>/api/auth/admin/overview</w:t>
            </w:r>
          </w:p>
        </w:tc>
        <w:tc>
          <w:tcPr>
            <w:tcW w:w="2520" w:type="dxa"/>
          </w:tcPr>
          <w:p w14:paraId="4C5055AC" w14:textId="77777777" w:rsidR="00116FD1" w:rsidRDefault="00000000">
            <w:r>
              <w:t>GET</w:t>
            </w:r>
          </w:p>
        </w:tc>
        <w:tc>
          <w:tcPr>
            <w:tcW w:w="2520" w:type="dxa"/>
          </w:tcPr>
          <w:p w14:paraId="40F38AC4" w14:textId="77777777" w:rsidR="00116FD1" w:rsidRDefault="00000000">
            <w:r>
              <w:t>Admin</w:t>
            </w:r>
          </w:p>
        </w:tc>
        <w:tc>
          <w:tcPr>
            <w:tcW w:w="2520" w:type="dxa"/>
          </w:tcPr>
          <w:p w14:paraId="5A1F4E87" w14:textId="77777777" w:rsidR="00116FD1" w:rsidRDefault="00000000">
            <w:r>
              <w:t>Checks role-based admin access.</w:t>
            </w:r>
          </w:p>
        </w:tc>
      </w:tr>
    </w:tbl>
    <w:p w14:paraId="72F013C4" w14:textId="77777777" w:rsidR="00116FD1" w:rsidRDefault="00116FD1"/>
    <w:p w14:paraId="7F334919" w14:textId="77777777" w:rsidR="00116FD1" w:rsidRDefault="00000000">
      <w:pPr>
        <w:pStyle w:val="Heading2"/>
      </w:pPr>
      <w:r>
        <w:lastRenderedPageBreak/>
        <w:t>Authentication Code Snippet</w:t>
      </w:r>
    </w:p>
    <w:p w14:paraId="6D8850DF" w14:textId="77777777" w:rsidR="00116FD1" w:rsidRDefault="00000000">
      <w:pPr>
        <w:spacing w:before="80" w:after="160"/>
        <w:ind w:left="288" w:right="144"/>
      </w:pPr>
      <w:r>
        <w:rPr>
          <w:rFonts w:ascii="Consolas" w:hAnsi="Consolas"/>
          <w:sz w:val="16"/>
        </w:rPr>
        <w:t>def create_token(user: dict) -&gt; str:</w:t>
      </w:r>
      <w:r>
        <w:rPr>
          <w:rFonts w:ascii="Consolas" w:hAnsi="Consolas"/>
          <w:sz w:val="16"/>
        </w:rPr>
        <w:br/>
        <w:t xml:space="preserve">    return _serializer().dumps(</w:t>
      </w:r>
      <w:r>
        <w:rPr>
          <w:rFonts w:ascii="Consolas" w:hAnsi="Consolas"/>
          <w:sz w:val="16"/>
        </w:rPr>
        <w:br/>
        <w:t xml:space="preserve">        {</w:t>
      </w:r>
      <w:r>
        <w:rPr>
          <w:rFonts w:ascii="Consolas" w:hAnsi="Consolas"/>
          <w:sz w:val="16"/>
        </w:rPr>
        <w:br/>
        <w:t xml:space="preserve">            "username": user["username"],</w:t>
      </w:r>
      <w:r>
        <w:rPr>
          <w:rFonts w:ascii="Consolas" w:hAnsi="Consolas"/>
          <w:sz w:val="16"/>
        </w:rPr>
        <w:br/>
        <w:t xml:space="preserve">            "role": user["role"],</w:t>
      </w:r>
      <w:r>
        <w:rPr>
          <w:rFonts w:ascii="Consolas" w:hAnsi="Consolas"/>
          <w:sz w:val="16"/>
        </w:rPr>
        <w:br/>
        <w:t xml:space="preserve">            "display_name": user["display_name"],</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r>
      <w:r>
        <w:rPr>
          <w:rFonts w:ascii="Consolas" w:hAnsi="Consolas"/>
          <w:sz w:val="16"/>
        </w:rPr>
        <w:br/>
        <w:t>def user_from_token() -&gt; dict | None:</w:t>
      </w:r>
      <w:r>
        <w:rPr>
          <w:rFonts w:ascii="Consolas" w:hAnsi="Consolas"/>
          <w:sz w:val="16"/>
        </w:rPr>
        <w:br/>
        <w:t xml:space="preserve">    auth_header = request.headers.get("Authorization", "")</w:t>
      </w:r>
      <w:r>
        <w:rPr>
          <w:rFonts w:ascii="Consolas" w:hAnsi="Consolas"/>
          <w:sz w:val="16"/>
        </w:rPr>
        <w:br/>
        <w:t xml:space="preserve">    if not auth_header.startswith("Bearer "):</w:t>
      </w:r>
      <w:r>
        <w:rPr>
          <w:rFonts w:ascii="Consolas" w:hAnsi="Consolas"/>
          <w:sz w:val="16"/>
        </w:rPr>
        <w:br/>
        <w:t xml:space="preserve">        return None</w:t>
      </w:r>
      <w:r>
        <w:rPr>
          <w:rFonts w:ascii="Consolas" w:hAnsi="Consolas"/>
          <w:sz w:val="16"/>
        </w:rPr>
        <w:br/>
      </w:r>
      <w:r>
        <w:rPr>
          <w:rFonts w:ascii="Consolas" w:hAnsi="Consolas"/>
          <w:sz w:val="16"/>
        </w:rPr>
        <w:br/>
        <w:t xml:space="preserve">    token = auth_header.removeprefix("Bearer ").strip()</w:t>
      </w:r>
      <w:r>
        <w:rPr>
          <w:rFonts w:ascii="Consolas" w:hAnsi="Consolas"/>
          <w:sz w:val="16"/>
        </w:rPr>
        <w:br/>
        <w:t xml:space="preserve">    if not token:</w:t>
      </w:r>
      <w:r>
        <w:rPr>
          <w:rFonts w:ascii="Consolas" w:hAnsi="Consolas"/>
          <w:sz w:val="16"/>
        </w:rPr>
        <w:br/>
        <w:t xml:space="preserve">        return None</w:t>
      </w:r>
      <w:r>
        <w:rPr>
          <w:rFonts w:ascii="Consolas" w:hAnsi="Consolas"/>
          <w:sz w:val="16"/>
        </w:rPr>
        <w:br/>
      </w:r>
      <w:r>
        <w:rPr>
          <w:rFonts w:ascii="Consolas" w:hAnsi="Consolas"/>
          <w:sz w:val="16"/>
        </w:rPr>
        <w:br/>
        <w:t xml:space="preserve">    try:</w:t>
      </w:r>
      <w:r>
        <w:rPr>
          <w:rFonts w:ascii="Consolas" w:hAnsi="Consolas"/>
          <w:sz w:val="16"/>
        </w:rPr>
        <w:br/>
        <w:t xml:space="preserve">        return _serializer().loads(token, max_age=60 * 60 * 24)</w:t>
      </w:r>
      <w:r>
        <w:rPr>
          <w:rFonts w:ascii="Consolas" w:hAnsi="Consolas"/>
          <w:sz w:val="16"/>
        </w:rPr>
        <w:br/>
        <w:t xml:space="preserve">    except (BadSignature, SignatureExpired):</w:t>
      </w:r>
      <w:r>
        <w:rPr>
          <w:rFonts w:ascii="Consolas" w:hAnsi="Consolas"/>
          <w:sz w:val="16"/>
        </w:rPr>
        <w:br/>
        <w:t xml:space="preserve">        return None</w:t>
      </w:r>
      <w:r>
        <w:rPr>
          <w:rFonts w:ascii="Consolas" w:hAnsi="Consolas"/>
          <w:sz w:val="16"/>
        </w:rPr>
        <w:br/>
      </w:r>
      <w:r>
        <w:rPr>
          <w:rFonts w:ascii="Consolas" w:hAnsi="Consolas"/>
          <w:sz w:val="16"/>
        </w:rPr>
        <w:br/>
      </w:r>
      <w:r>
        <w:rPr>
          <w:rFonts w:ascii="Consolas" w:hAnsi="Consolas"/>
          <w:sz w:val="16"/>
        </w:rPr>
        <w:br/>
        <w:t>def current_user():</w:t>
      </w:r>
      <w:r>
        <w:rPr>
          <w:rFonts w:ascii="Consolas" w:hAnsi="Consolas"/>
          <w:sz w:val="16"/>
        </w:rPr>
        <w:br/>
        <w:t xml:space="preserve">    return session.get("user") or user_from_token()</w:t>
      </w:r>
      <w:r>
        <w:rPr>
          <w:rFonts w:ascii="Consolas" w:hAnsi="Consolas"/>
          <w:sz w:val="16"/>
        </w:rPr>
        <w:br/>
      </w:r>
      <w:r>
        <w:rPr>
          <w:rFonts w:ascii="Consolas" w:hAnsi="Consolas"/>
          <w:sz w:val="16"/>
        </w:rPr>
        <w:br/>
      </w:r>
      <w:r>
        <w:rPr>
          <w:rFonts w:ascii="Consolas" w:hAnsi="Consolas"/>
          <w:sz w:val="16"/>
        </w:rPr>
        <w:br/>
        <w:t>def login_required(view):</w:t>
      </w:r>
    </w:p>
    <w:p w14:paraId="2193608B" w14:textId="77777777" w:rsidR="00116FD1" w:rsidRDefault="00000000">
      <w:pPr>
        <w:spacing w:before="80" w:after="160"/>
        <w:ind w:left="288" w:right="144"/>
      </w:pPr>
      <w:r>
        <w:rPr>
          <w:rFonts w:ascii="Consolas" w:hAnsi="Consolas"/>
          <w:sz w:val="16"/>
        </w:rPr>
        <w:t>@auth_bp.post("/login")</w:t>
      </w:r>
      <w:r>
        <w:rPr>
          <w:rFonts w:ascii="Consolas" w:hAnsi="Consolas"/>
          <w:sz w:val="16"/>
        </w:rPr>
        <w:br/>
        <w:t>def login():</w:t>
      </w:r>
      <w:r>
        <w:rPr>
          <w:rFonts w:ascii="Consolas" w:hAnsi="Consolas"/>
          <w:sz w:val="16"/>
        </w:rPr>
        <w:br/>
        <w:t xml:space="preserve">    payload = request.get_json(silent=True) or {}</w:t>
      </w:r>
      <w:r>
        <w:rPr>
          <w:rFonts w:ascii="Consolas" w:hAnsi="Consolas"/>
          <w:sz w:val="16"/>
        </w:rPr>
        <w:br/>
        <w:t xml:space="preserve">    username = payload.get("username", "").strip().lower()</w:t>
      </w:r>
      <w:r>
        <w:rPr>
          <w:rFonts w:ascii="Consolas" w:hAnsi="Consolas"/>
          <w:sz w:val="16"/>
        </w:rPr>
        <w:br/>
        <w:t xml:space="preserve">    password = payload.get("password", "")</w:t>
      </w:r>
      <w:r>
        <w:rPr>
          <w:rFonts w:ascii="Consolas" w:hAnsi="Consolas"/>
          <w:sz w:val="16"/>
        </w:rPr>
        <w:br/>
      </w:r>
      <w:r>
        <w:rPr>
          <w:rFonts w:ascii="Consolas" w:hAnsi="Consolas"/>
          <w:sz w:val="16"/>
        </w:rPr>
        <w:br/>
        <w:t xml:space="preserve">    user = USERS.get(username)</w:t>
      </w:r>
      <w:r>
        <w:rPr>
          <w:rFonts w:ascii="Consolas" w:hAnsi="Consolas"/>
          <w:sz w:val="16"/>
        </w:rPr>
        <w:br/>
        <w:t xml:space="preserve">    if not user or not check_password_hash(user["password_hash"], password):</w:t>
      </w:r>
      <w:r>
        <w:rPr>
          <w:rFonts w:ascii="Consolas" w:hAnsi="Consolas"/>
          <w:sz w:val="16"/>
        </w:rPr>
        <w:br/>
        <w:t xml:space="preserve">        return jsonify({"message": "Invalid username or password"}), 401</w:t>
      </w:r>
      <w:r>
        <w:rPr>
          <w:rFonts w:ascii="Consolas" w:hAnsi="Consolas"/>
          <w:sz w:val="16"/>
        </w:rPr>
        <w:br/>
      </w:r>
      <w:r>
        <w:rPr>
          <w:rFonts w:ascii="Consolas" w:hAnsi="Consolas"/>
          <w:sz w:val="16"/>
        </w:rPr>
        <w:br/>
        <w:t xml:space="preserve">    session.clear()</w:t>
      </w:r>
      <w:r>
        <w:rPr>
          <w:rFonts w:ascii="Consolas" w:hAnsi="Consolas"/>
          <w:sz w:val="16"/>
        </w:rPr>
        <w:br/>
        <w:t xml:space="preserve">    session["user"] = {</w:t>
      </w:r>
      <w:r>
        <w:rPr>
          <w:rFonts w:ascii="Consolas" w:hAnsi="Consolas"/>
          <w:sz w:val="16"/>
        </w:rPr>
        <w:br/>
        <w:t xml:space="preserve">        "username": user["username"],</w:t>
      </w:r>
      <w:r>
        <w:rPr>
          <w:rFonts w:ascii="Consolas" w:hAnsi="Consolas"/>
          <w:sz w:val="16"/>
        </w:rPr>
        <w:br/>
        <w:t xml:space="preserve">        "role": user["role"],</w:t>
      </w:r>
      <w:r>
        <w:rPr>
          <w:rFonts w:ascii="Consolas" w:hAnsi="Consolas"/>
          <w:sz w:val="16"/>
        </w:rPr>
        <w:br/>
        <w:t xml:space="preserve">        "display_name": user["display_name"],</w:t>
      </w:r>
      <w:r>
        <w:rPr>
          <w:rFonts w:ascii="Consolas" w:hAnsi="Consolas"/>
          <w:sz w:val="16"/>
        </w:rPr>
        <w:br/>
        <w:t xml:space="preserve">    }</w:t>
      </w:r>
      <w:r>
        <w:rPr>
          <w:rFonts w:ascii="Consolas" w:hAnsi="Consolas"/>
          <w:sz w:val="16"/>
        </w:rPr>
        <w:br/>
        <w:t xml:space="preserve">    return jsonify({"user": session["user"], "token": create_token(session["user"])})</w:t>
      </w:r>
      <w:r>
        <w:rPr>
          <w:rFonts w:ascii="Consolas" w:hAnsi="Consolas"/>
          <w:sz w:val="16"/>
        </w:rPr>
        <w:br/>
      </w:r>
      <w:r>
        <w:rPr>
          <w:rFonts w:ascii="Consolas" w:hAnsi="Consolas"/>
          <w:sz w:val="16"/>
        </w:rPr>
        <w:br/>
      </w:r>
      <w:r>
        <w:rPr>
          <w:rFonts w:ascii="Consolas" w:hAnsi="Consolas"/>
          <w:sz w:val="16"/>
        </w:rPr>
        <w:br/>
        <w:t>@auth_bp.get("/me")</w:t>
      </w:r>
    </w:p>
    <w:p w14:paraId="2DEB6CC5" w14:textId="77777777" w:rsidR="00116FD1" w:rsidRDefault="00000000">
      <w:pPr>
        <w:pStyle w:val="Heading1"/>
      </w:pPr>
      <w:r>
        <w:t>4. Frontend Website Work</w:t>
      </w:r>
    </w:p>
    <w:p w14:paraId="3BB884DA" w14:textId="77777777" w:rsidR="00116FD1" w:rsidRDefault="00000000">
      <w:pPr>
        <w:spacing w:after="120"/>
      </w:pPr>
      <w:r>
        <w:t>The frontend is currently a static HTML/CSS/JavaScript interface. It contains a dark command-center style login page inspired by the supplied UI idea, then reveals dashboard controls after successful login.</w:t>
      </w:r>
    </w:p>
    <w:tbl>
      <w:tblPr>
        <w:tblStyle w:val="TableGrid"/>
        <w:tblW w:w="0" w:type="auto"/>
        <w:tblLook w:val="04A0" w:firstRow="1" w:lastRow="0" w:firstColumn="1" w:lastColumn="0" w:noHBand="0" w:noVBand="1"/>
      </w:tblPr>
      <w:tblGrid>
        <w:gridCol w:w="3360"/>
        <w:gridCol w:w="3360"/>
        <w:gridCol w:w="3360"/>
      </w:tblGrid>
      <w:tr w:rsidR="00116FD1" w14:paraId="3E74CC89" w14:textId="77777777">
        <w:tc>
          <w:tcPr>
            <w:tcW w:w="3360" w:type="dxa"/>
          </w:tcPr>
          <w:p w14:paraId="30CD7D62" w14:textId="77777777" w:rsidR="00116FD1" w:rsidRDefault="00000000">
            <w:r>
              <w:t>Control</w:t>
            </w:r>
          </w:p>
        </w:tc>
        <w:tc>
          <w:tcPr>
            <w:tcW w:w="3360" w:type="dxa"/>
          </w:tcPr>
          <w:p w14:paraId="564FD870" w14:textId="77777777" w:rsidR="00116FD1" w:rsidRDefault="00000000">
            <w:r>
              <w:t>Visible To</w:t>
            </w:r>
          </w:p>
        </w:tc>
        <w:tc>
          <w:tcPr>
            <w:tcW w:w="3360" w:type="dxa"/>
          </w:tcPr>
          <w:p w14:paraId="502F3799" w14:textId="77777777" w:rsidR="00116FD1" w:rsidRDefault="00000000">
            <w:r>
              <w:t>Purpose</w:t>
            </w:r>
          </w:p>
        </w:tc>
      </w:tr>
      <w:tr w:rsidR="00116FD1" w14:paraId="3A320FAF" w14:textId="77777777">
        <w:tc>
          <w:tcPr>
            <w:tcW w:w="3360" w:type="dxa"/>
          </w:tcPr>
          <w:p w14:paraId="21D78973" w14:textId="77777777" w:rsidR="00116FD1" w:rsidRDefault="00000000">
            <w:r>
              <w:t>Today</w:t>
            </w:r>
          </w:p>
        </w:tc>
        <w:tc>
          <w:tcPr>
            <w:tcW w:w="3360" w:type="dxa"/>
          </w:tcPr>
          <w:p w14:paraId="64C0C6E9" w14:textId="77777777" w:rsidR="00116FD1" w:rsidRDefault="00000000">
            <w:r>
              <w:t>Admin and user</w:t>
            </w:r>
          </w:p>
        </w:tc>
        <w:tc>
          <w:tcPr>
            <w:tcW w:w="3360" w:type="dxa"/>
          </w:tcPr>
          <w:p w14:paraId="529BB315" w14:textId="77777777" w:rsidR="00116FD1" w:rsidRDefault="00000000">
            <w:r>
              <w:t>Loads today's rolling scraped dataset.</w:t>
            </w:r>
          </w:p>
        </w:tc>
      </w:tr>
      <w:tr w:rsidR="00116FD1" w14:paraId="3E0D590E" w14:textId="77777777">
        <w:tc>
          <w:tcPr>
            <w:tcW w:w="3360" w:type="dxa"/>
          </w:tcPr>
          <w:p w14:paraId="2D908B5C" w14:textId="77777777" w:rsidR="00116FD1" w:rsidRDefault="00000000">
            <w:r>
              <w:lastRenderedPageBreak/>
              <w:t>Archive</w:t>
            </w:r>
          </w:p>
        </w:tc>
        <w:tc>
          <w:tcPr>
            <w:tcW w:w="3360" w:type="dxa"/>
          </w:tcPr>
          <w:p w14:paraId="1D3F19A6" w14:textId="77777777" w:rsidR="00116FD1" w:rsidRDefault="00000000">
            <w:r>
              <w:t>Admin and user</w:t>
            </w:r>
          </w:p>
        </w:tc>
        <w:tc>
          <w:tcPr>
            <w:tcW w:w="3360" w:type="dxa"/>
          </w:tcPr>
          <w:p w14:paraId="18C7A4E3" w14:textId="77777777" w:rsidR="00116FD1" w:rsidRDefault="00000000">
            <w:r>
              <w:t>Loads long-term historical dataset.</w:t>
            </w:r>
          </w:p>
        </w:tc>
      </w:tr>
      <w:tr w:rsidR="00116FD1" w14:paraId="39507F07" w14:textId="77777777">
        <w:tc>
          <w:tcPr>
            <w:tcW w:w="3360" w:type="dxa"/>
          </w:tcPr>
          <w:p w14:paraId="211E3798" w14:textId="77777777" w:rsidR="00116FD1" w:rsidRDefault="00000000">
            <w:r>
              <w:t>Update Today</w:t>
            </w:r>
          </w:p>
        </w:tc>
        <w:tc>
          <w:tcPr>
            <w:tcW w:w="3360" w:type="dxa"/>
          </w:tcPr>
          <w:p w14:paraId="1F477CF7" w14:textId="77777777" w:rsidR="00116FD1" w:rsidRDefault="00000000">
            <w:r>
              <w:t>Admin</w:t>
            </w:r>
          </w:p>
        </w:tc>
        <w:tc>
          <w:tcPr>
            <w:tcW w:w="3360" w:type="dxa"/>
          </w:tcPr>
          <w:p w14:paraId="1491D2CB" w14:textId="77777777" w:rsidR="00116FD1" w:rsidRDefault="00000000">
            <w:r>
              <w:t>Runs a scrape for today's articles.</w:t>
            </w:r>
          </w:p>
        </w:tc>
      </w:tr>
      <w:tr w:rsidR="00116FD1" w14:paraId="69C4F59C" w14:textId="77777777">
        <w:tc>
          <w:tcPr>
            <w:tcW w:w="3360" w:type="dxa"/>
          </w:tcPr>
          <w:p w14:paraId="6025FBBE" w14:textId="77777777" w:rsidR="00116FD1" w:rsidRDefault="00000000">
            <w:r>
              <w:t>Scrape Last Month</w:t>
            </w:r>
          </w:p>
        </w:tc>
        <w:tc>
          <w:tcPr>
            <w:tcW w:w="3360" w:type="dxa"/>
          </w:tcPr>
          <w:p w14:paraId="2C379DD0" w14:textId="77777777" w:rsidR="00116FD1" w:rsidRDefault="00000000">
            <w:r>
              <w:t>Admin</w:t>
            </w:r>
          </w:p>
        </w:tc>
        <w:tc>
          <w:tcPr>
            <w:tcW w:w="3360" w:type="dxa"/>
          </w:tcPr>
          <w:p w14:paraId="6CADFCB7" w14:textId="77777777" w:rsidR="00116FD1" w:rsidRDefault="00000000">
            <w:r>
              <w:t>Builds initial historical archive.</w:t>
            </w:r>
          </w:p>
        </w:tc>
      </w:tr>
      <w:tr w:rsidR="00116FD1" w14:paraId="0667E0D9" w14:textId="77777777">
        <w:tc>
          <w:tcPr>
            <w:tcW w:w="3360" w:type="dxa"/>
          </w:tcPr>
          <w:p w14:paraId="440F48B3" w14:textId="77777777" w:rsidR="00116FD1" w:rsidRDefault="00000000">
            <w:r>
              <w:t>Archive Today</w:t>
            </w:r>
          </w:p>
        </w:tc>
        <w:tc>
          <w:tcPr>
            <w:tcW w:w="3360" w:type="dxa"/>
          </w:tcPr>
          <w:p w14:paraId="1964CB81" w14:textId="77777777" w:rsidR="00116FD1" w:rsidRDefault="00000000">
            <w:r>
              <w:t>Admin</w:t>
            </w:r>
          </w:p>
        </w:tc>
        <w:tc>
          <w:tcPr>
            <w:tcW w:w="3360" w:type="dxa"/>
          </w:tcPr>
          <w:p w14:paraId="4ADFCA7C" w14:textId="77777777" w:rsidR="00116FD1" w:rsidRDefault="00000000">
            <w:r>
              <w:t>Merges today's data into archive.</w:t>
            </w:r>
          </w:p>
        </w:tc>
      </w:tr>
    </w:tbl>
    <w:p w14:paraId="5A29AA97" w14:textId="77777777" w:rsidR="00116FD1" w:rsidRDefault="00116FD1"/>
    <w:p w14:paraId="0B8240D2" w14:textId="77777777" w:rsidR="00116FD1" w:rsidRDefault="00000000">
      <w:pPr>
        <w:pStyle w:val="Heading2"/>
      </w:pPr>
      <w:r>
        <w:t>Website HTML Snippet</w:t>
      </w:r>
    </w:p>
    <w:p w14:paraId="6ADEA5D2" w14:textId="77777777" w:rsidR="0064127C" w:rsidRDefault="0064127C">
      <w:pPr>
        <w:pStyle w:val="Heading2"/>
      </w:pPr>
      <w:r w:rsidRPr="0064127C">
        <w:rPr>
          <w:rFonts w:ascii="Consolas" w:eastAsiaTheme="minorEastAsia" w:hAnsi="Consolas" w:cstheme="minorBidi"/>
          <w:b w:val="0"/>
          <w:bCs w:val="0"/>
          <w:color w:val="auto"/>
          <w:sz w:val="16"/>
          <w:szCs w:val="22"/>
        </w:rPr>
        <w:drawing>
          <wp:inline distT="0" distB="0" distL="0" distR="0" wp14:anchorId="3A2757A5" wp14:editId="66C896C2">
            <wp:extent cx="6400800" cy="3354705"/>
            <wp:effectExtent l="0" t="0" r="0" b="0"/>
            <wp:docPr id="127629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4066" name=""/>
                    <pic:cNvPicPr/>
                  </pic:nvPicPr>
                  <pic:blipFill>
                    <a:blip r:embed="rId6"/>
                    <a:stretch>
                      <a:fillRect/>
                    </a:stretch>
                  </pic:blipFill>
                  <pic:spPr>
                    <a:xfrm>
                      <a:off x="0" y="0"/>
                      <a:ext cx="6400800" cy="3354705"/>
                    </a:xfrm>
                    <a:prstGeom prst="rect">
                      <a:avLst/>
                    </a:prstGeom>
                  </pic:spPr>
                </pic:pic>
              </a:graphicData>
            </a:graphic>
          </wp:inline>
        </w:drawing>
      </w:r>
    </w:p>
    <w:p w14:paraId="79D45E9D" w14:textId="384C86DD" w:rsidR="00116FD1" w:rsidRDefault="00000000">
      <w:pPr>
        <w:pStyle w:val="Heading2"/>
      </w:pPr>
      <w:r>
        <w:t>Frontend API Snippet</w:t>
      </w:r>
    </w:p>
    <w:p w14:paraId="633EB63A" w14:textId="77777777" w:rsidR="00116FD1" w:rsidRDefault="00000000">
      <w:pPr>
        <w:spacing w:before="80" w:after="160"/>
        <w:ind w:left="288" w:right="144"/>
      </w:pPr>
      <w:r>
        <w:rPr>
          <w:rFonts w:ascii="Consolas" w:hAnsi="Consolas"/>
          <w:sz w:val="16"/>
        </w:rPr>
        <w:t>async function api(path, options = {}) {</w:t>
      </w:r>
      <w:r>
        <w:rPr>
          <w:rFonts w:ascii="Consolas" w:hAnsi="Consolas"/>
          <w:sz w:val="16"/>
        </w:rPr>
        <w:br/>
        <w:t xml:space="preserve">  const token = localStorage.getItem(TOKEN_KEY);</w:t>
      </w:r>
      <w:r>
        <w:rPr>
          <w:rFonts w:ascii="Consolas" w:hAnsi="Consolas"/>
          <w:sz w:val="16"/>
        </w:rPr>
        <w:br/>
        <w:t xml:space="preserve">  const headers = { "Content-Type": "application/json", ...(options.headers || {}) };</w:t>
      </w:r>
      <w:r>
        <w:rPr>
          <w:rFonts w:ascii="Consolas" w:hAnsi="Consolas"/>
          <w:sz w:val="16"/>
        </w:rPr>
        <w:br/>
      </w:r>
      <w:r>
        <w:rPr>
          <w:rFonts w:ascii="Consolas" w:hAnsi="Consolas"/>
          <w:sz w:val="16"/>
        </w:rPr>
        <w:br/>
        <w:t xml:space="preserve">  if (token) {</w:t>
      </w:r>
      <w:r>
        <w:rPr>
          <w:rFonts w:ascii="Consolas" w:hAnsi="Consolas"/>
          <w:sz w:val="16"/>
        </w:rPr>
        <w:br/>
        <w:t xml:space="preserve">    headers.Authorization = `Bearer ${token}`;</w:t>
      </w:r>
      <w:r>
        <w:rPr>
          <w:rFonts w:ascii="Consolas" w:hAnsi="Consolas"/>
          <w:sz w:val="16"/>
        </w:rPr>
        <w:br/>
        <w:t xml:space="preserve">  }</w:t>
      </w:r>
      <w:r>
        <w:rPr>
          <w:rFonts w:ascii="Consolas" w:hAnsi="Consolas"/>
          <w:sz w:val="16"/>
        </w:rPr>
        <w:br/>
      </w:r>
      <w:r>
        <w:rPr>
          <w:rFonts w:ascii="Consolas" w:hAnsi="Consolas"/>
          <w:sz w:val="16"/>
        </w:rPr>
        <w:br/>
        <w:t xml:space="preserve">  const response = await fetch(`${API_BASE_URL}${path}`, {</w:t>
      </w:r>
      <w:r>
        <w:rPr>
          <w:rFonts w:ascii="Consolas" w:hAnsi="Consolas"/>
          <w:sz w:val="16"/>
        </w:rPr>
        <w:br/>
        <w:t xml:space="preserve">    credentials: "include",</w:t>
      </w:r>
      <w:r>
        <w:rPr>
          <w:rFonts w:ascii="Consolas" w:hAnsi="Consolas"/>
          <w:sz w:val="16"/>
        </w:rPr>
        <w:br/>
        <w:t xml:space="preserve">    ...options,</w:t>
      </w:r>
      <w:r>
        <w:rPr>
          <w:rFonts w:ascii="Consolas" w:hAnsi="Consolas"/>
          <w:sz w:val="16"/>
        </w:rPr>
        <w:br/>
        <w:t xml:space="preserve">    headers,</w:t>
      </w:r>
      <w:r>
        <w:rPr>
          <w:rFonts w:ascii="Consolas" w:hAnsi="Consolas"/>
          <w:sz w:val="16"/>
        </w:rPr>
        <w:br/>
        <w:t xml:space="preserve">  });</w:t>
      </w:r>
      <w:r>
        <w:rPr>
          <w:rFonts w:ascii="Consolas" w:hAnsi="Consolas"/>
          <w:sz w:val="16"/>
        </w:rPr>
        <w:br/>
      </w:r>
      <w:r>
        <w:rPr>
          <w:rFonts w:ascii="Consolas" w:hAnsi="Consolas"/>
          <w:sz w:val="16"/>
        </w:rPr>
        <w:br/>
        <w:t xml:space="preserve">  const data = await response.json().catch(() =&gt; ({</w:t>
      </w:r>
      <w:r>
        <w:rPr>
          <w:rFonts w:ascii="Consolas" w:hAnsi="Consolas"/>
          <w:sz w:val="16"/>
        </w:rPr>
        <w:br/>
        <w:t xml:space="preserve">    message: "Backend returned a non-JSON error. Check the Flask terminal.",</w:t>
      </w:r>
      <w:r>
        <w:rPr>
          <w:rFonts w:ascii="Consolas" w:hAnsi="Consolas"/>
          <w:sz w:val="16"/>
        </w:rPr>
        <w:br/>
        <w:t xml:space="preserve">  }));</w:t>
      </w:r>
      <w:r>
        <w:rPr>
          <w:rFonts w:ascii="Consolas" w:hAnsi="Consolas"/>
          <w:sz w:val="16"/>
        </w:rPr>
        <w:br/>
        <w:t xml:space="preserve">  if (!response.ok) {</w:t>
      </w:r>
      <w:r>
        <w:rPr>
          <w:rFonts w:ascii="Consolas" w:hAnsi="Consolas"/>
          <w:sz w:val="16"/>
        </w:rPr>
        <w:br/>
        <w:t xml:space="preserve">    throw new Error(data.error ? `${data.message}: ${data.error}` : data.message || "Request failed");</w:t>
      </w:r>
      <w:r>
        <w:rPr>
          <w:rFonts w:ascii="Consolas" w:hAnsi="Consolas"/>
          <w:sz w:val="16"/>
        </w:rPr>
        <w:br/>
        <w:t xml:space="preserve">  }</w:t>
      </w:r>
      <w:r>
        <w:rPr>
          <w:rFonts w:ascii="Consolas" w:hAnsi="Consolas"/>
          <w:sz w:val="16"/>
        </w:rPr>
        <w:br/>
        <w:t xml:space="preserve">  return data;</w:t>
      </w:r>
      <w:r>
        <w:rPr>
          <w:rFonts w:ascii="Consolas" w:hAnsi="Consolas"/>
          <w:sz w:val="16"/>
        </w:rPr>
        <w:br/>
        <w:t>}</w:t>
      </w:r>
      <w:r>
        <w:rPr>
          <w:rFonts w:ascii="Consolas" w:hAnsi="Consolas"/>
          <w:sz w:val="16"/>
        </w:rPr>
        <w:br/>
      </w:r>
      <w:r>
        <w:rPr>
          <w:rFonts w:ascii="Consolas" w:hAnsi="Consolas"/>
          <w:sz w:val="16"/>
        </w:rPr>
        <w:br/>
        <w:t>loginForm.addEventListener("submit", async (event) =&gt; {</w:t>
      </w:r>
    </w:p>
    <w:p w14:paraId="77E1BF62" w14:textId="77777777" w:rsidR="00116FD1" w:rsidRDefault="00000000">
      <w:pPr>
        <w:pStyle w:val="Heading1"/>
      </w:pPr>
      <w:r>
        <w:lastRenderedPageBreak/>
        <w:t>5. NewsOnAir Scraper And Data Pipeline</w:t>
      </w:r>
    </w:p>
    <w:p w14:paraId="2A781D85" w14:textId="77777777" w:rsidR="00116FD1" w:rsidRDefault="00000000">
      <w:pPr>
        <w:spacing w:after="120"/>
      </w:pPr>
      <w:r>
        <w:t>The scraper scans NewsOnAir category pages, follows article links, parses article title/date/body, marks government-related content, and saves deduplicated JSON/CSV files. It now collects broad categories, not just government content, so the same archive can support sentiment analysis, Indian sports prediction, and FIFA-related analysis.</w:t>
      </w:r>
    </w:p>
    <w:tbl>
      <w:tblPr>
        <w:tblStyle w:val="TableGrid"/>
        <w:tblW w:w="0" w:type="auto"/>
        <w:tblLook w:val="04A0" w:firstRow="1" w:lastRow="0" w:firstColumn="1" w:lastColumn="0" w:noHBand="0" w:noVBand="1"/>
      </w:tblPr>
      <w:tblGrid>
        <w:gridCol w:w="3199"/>
        <w:gridCol w:w="3930"/>
        <w:gridCol w:w="3167"/>
      </w:tblGrid>
      <w:tr w:rsidR="00116FD1" w14:paraId="671D791F" w14:textId="77777777">
        <w:tc>
          <w:tcPr>
            <w:tcW w:w="3360" w:type="dxa"/>
          </w:tcPr>
          <w:p w14:paraId="5D11482A" w14:textId="77777777" w:rsidR="00116FD1" w:rsidRDefault="00000000">
            <w:r>
              <w:t>Dataset</w:t>
            </w:r>
          </w:p>
        </w:tc>
        <w:tc>
          <w:tcPr>
            <w:tcW w:w="3360" w:type="dxa"/>
          </w:tcPr>
          <w:p w14:paraId="7B0A4CB8" w14:textId="77777777" w:rsidR="00116FD1" w:rsidRDefault="00000000">
            <w:r>
              <w:t>File Pattern</w:t>
            </w:r>
          </w:p>
        </w:tc>
        <w:tc>
          <w:tcPr>
            <w:tcW w:w="3360" w:type="dxa"/>
          </w:tcPr>
          <w:p w14:paraId="552E2A66" w14:textId="77777777" w:rsidR="00116FD1" w:rsidRDefault="00000000">
            <w:r>
              <w:t>Purpose</w:t>
            </w:r>
          </w:p>
        </w:tc>
      </w:tr>
      <w:tr w:rsidR="00116FD1" w14:paraId="27B1D628" w14:textId="77777777">
        <w:tc>
          <w:tcPr>
            <w:tcW w:w="3360" w:type="dxa"/>
          </w:tcPr>
          <w:p w14:paraId="70BC93F1" w14:textId="77777777" w:rsidR="00116FD1" w:rsidRDefault="00000000">
            <w:r>
              <w:t>Today</w:t>
            </w:r>
          </w:p>
        </w:tc>
        <w:tc>
          <w:tcPr>
            <w:tcW w:w="3360" w:type="dxa"/>
          </w:tcPr>
          <w:p w14:paraId="0D848428" w14:textId="77777777" w:rsidR="00116FD1" w:rsidRDefault="00000000">
            <w:r>
              <w:t>backend/data/raw/today_YYYY-MM-DD.json</w:t>
            </w:r>
          </w:p>
        </w:tc>
        <w:tc>
          <w:tcPr>
            <w:tcW w:w="3360" w:type="dxa"/>
          </w:tcPr>
          <w:p w14:paraId="2FCEB2E5" w14:textId="77777777" w:rsidR="00116FD1" w:rsidRDefault="00000000">
            <w:r>
              <w:t>Rolling daily dataset updated every 30 minutes.</w:t>
            </w:r>
          </w:p>
        </w:tc>
      </w:tr>
      <w:tr w:rsidR="00116FD1" w14:paraId="5DA610C3" w14:textId="77777777">
        <w:tc>
          <w:tcPr>
            <w:tcW w:w="3360" w:type="dxa"/>
          </w:tcPr>
          <w:p w14:paraId="6C7183A3" w14:textId="77777777" w:rsidR="00116FD1" w:rsidRDefault="00000000">
            <w:r>
              <w:t>Archive</w:t>
            </w:r>
          </w:p>
        </w:tc>
        <w:tc>
          <w:tcPr>
            <w:tcW w:w="3360" w:type="dxa"/>
          </w:tcPr>
          <w:p w14:paraId="59D3EC84" w14:textId="77777777" w:rsidR="00116FD1" w:rsidRDefault="00000000">
            <w:r>
              <w:t>backend/data/raw/archive_articles.json</w:t>
            </w:r>
          </w:p>
        </w:tc>
        <w:tc>
          <w:tcPr>
            <w:tcW w:w="3360" w:type="dxa"/>
          </w:tcPr>
          <w:p w14:paraId="322557CD" w14:textId="77777777" w:rsidR="00116FD1" w:rsidRDefault="00000000">
            <w:r>
              <w:t>Long-term historical corpus for ML training and analysis.</w:t>
            </w:r>
          </w:p>
        </w:tc>
      </w:tr>
      <w:tr w:rsidR="00116FD1" w14:paraId="65D9F56C" w14:textId="77777777">
        <w:tc>
          <w:tcPr>
            <w:tcW w:w="3360" w:type="dxa"/>
          </w:tcPr>
          <w:p w14:paraId="46DDF902" w14:textId="77777777" w:rsidR="00116FD1" w:rsidRDefault="00000000">
            <w:r>
              <w:t>Default/demo</w:t>
            </w:r>
          </w:p>
        </w:tc>
        <w:tc>
          <w:tcPr>
            <w:tcW w:w="3360" w:type="dxa"/>
          </w:tcPr>
          <w:p w14:paraId="4CA69858" w14:textId="77777777" w:rsidR="00116FD1" w:rsidRDefault="00000000">
            <w:r>
              <w:t>backend/data/raw/newsonair_articles.json</w:t>
            </w:r>
          </w:p>
        </w:tc>
        <w:tc>
          <w:tcPr>
            <w:tcW w:w="3360" w:type="dxa"/>
          </w:tcPr>
          <w:p w14:paraId="2E2F40E9" w14:textId="77777777" w:rsidR="00116FD1" w:rsidRDefault="00000000">
            <w:r>
              <w:t>Starter sample dataset used during early UI testing.</w:t>
            </w:r>
          </w:p>
        </w:tc>
      </w:tr>
    </w:tbl>
    <w:p w14:paraId="75A914B6" w14:textId="77777777" w:rsidR="00116FD1" w:rsidRDefault="00116FD1"/>
    <w:p w14:paraId="728C7A35" w14:textId="77777777" w:rsidR="00116FD1" w:rsidRDefault="00000000">
      <w:pPr>
        <w:pStyle w:val="Heading2"/>
      </w:pPr>
      <w:r>
        <w:t>Scraper Code Snippet</w:t>
      </w:r>
    </w:p>
    <w:p w14:paraId="12393945" w14:textId="77777777" w:rsidR="00116FD1" w:rsidRDefault="00000000">
      <w:pPr>
        <w:spacing w:before="80" w:after="160"/>
        <w:ind w:left="288" w:right="144"/>
      </w:pPr>
      <w:r>
        <w:rPr>
          <w:rFonts w:ascii="Consolas" w:hAnsi="Consolas"/>
          <w:sz w:val="16"/>
        </w:rPr>
        <w:t>def scrape(</w:t>
      </w:r>
      <w:r>
        <w:rPr>
          <w:rFonts w:ascii="Consolas" w:hAnsi="Consolas"/>
          <w:sz w:val="16"/>
        </w:rPr>
        <w:br/>
        <w:t xml:space="preserve">        self,</w:t>
      </w:r>
      <w:r>
        <w:rPr>
          <w:rFonts w:ascii="Consolas" w:hAnsi="Consolas"/>
          <w:sz w:val="16"/>
        </w:rPr>
        <w:br/>
        <w:t xml:space="preserve">        categories: Iterable[str],</w:t>
      </w:r>
      <w:r>
        <w:rPr>
          <w:rFonts w:ascii="Consolas" w:hAnsi="Consolas"/>
          <w:sz w:val="16"/>
        </w:rPr>
        <w:br/>
        <w:t xml:space="preserve">        limit_per_category: int = 20,</w:t>
      </w:r>
      <w:r>
        <w:rPr>
          <w:rFonts w:ascii="Consolas" w:hAnsi="Consolas"/>
          <w:sz w:val="16"/>
        </w:rPr>
        <w:br/>
        <w:t xml:space="preserve">        max_pages: int = 5,</w:t>
      </w:r>
      <w:r>
        <w:rPr>
          <w:rFonts w:ascii="Consolas" w:hAnsi="Consolas"/>
          <w:sz w:val="16"/>
        </w:rPr>
        <w:br/>
        <w:t xml:space="preserve">        start_date: date | None = None,</w:t>
      </w:r>
      <w:r>
        <w:rPr>
          <w:rFonts w:ascii="Consolas" w:hAnsi="Consolas"/>
          <w:sz w:val="16"/>
        </w:rPr>
        <w:br/>
        <w:t xml:space="preserve">        end_date: date | None = None,</w:t>
      </w:r>
      <w:r>
        <w:rPr>
          <w:rFonts w:ascii="Consolas" w:hAnsi="Consolas"/>
          <w:sz w:val="16"/>
        </w:rPr>
        <w:br/>
        <w:t xml:space="preserve">        government_only: bool = False,</w:t>
      </w:r>
      <w:r>
        <w:rPr>
          <w:rFonts w:ascii="Consolas" w:hAnsi="Consolas"/>
          <w:sz w:val="16"/>
        </w:rPr>
        <w:br/>
        <w:t xml:space="preserve">    ) -&gt; list[Article]:</w:t>
      </w:r>
      <w:r>
        <w:rPr>
          <w:rFonts w:ascii="Consolas" w:hAnsi="Consolas"/>
          <w:sz w:val="16"/>
        </w:rPr>
        <w:br/>
        <w:t xml:space="preserve">        articles: list[Article] = []</w:t>
      </w:r>
      <w:r>
        <w:rPr>
          <w:rFonts w:ascii="Consolas" w:hAnsi="Consolas"/>
          <w:sz w:val="16"/>
        </w:rPr>
        <w:br/>
        <w:t xml:space="preserve">        end_date = end_date or date.today()</w:t>
      </w:r>
      <w:r>
        <w:rPr>
          <w:rFonts w:ascii="Consolas" w:hAnsi="Consolas"/>
          <w:sz w:val="16"/>
        </w:rPr>
        <w:br/>
      </w:r>
      <w:r>
        <w:rPr>
          <w:rFonts w:ascii="Consolas" w:hAnsi="Consolas"/>
          <w:sz w:val="16"/>
        </w:rPr>
        <w:br/>
        <w:t xml:space="preserve">        for category in categories:</w:t>
      </w:r>
      <w:r>
        <w:rPr>
          <w:rFonts w:ascii="Consolas" w:hAnsi="Consolas"/>
          <w:sz w:val="16"/>
        </w:rPr>
        <w:br/>
        <w:t xml:space="preserve">            if category not in CATEGORIES:</w:t>
      </w:r>
      <w:r>
        <w:rPr>
          <w:rFonts w:ascii="Consolas" w:hAnsi="Consolas"/>
          <w:sz w:val="16"/>
        </w:rPr>
        <w:br/>
        <w:t xml:space="preserve">                raise ValueError(f"Unknown category '{category}'. Choose from: {', '.join(CATEGORIES)}")</w:t>
      </w:r>
      <w:r>
        <w:rPr>
          <w:rFonts w:ascii="Consolas" w:hAnsi="Consolas"/>
          <w:sz w:val="16"/>
        </w:rPr>
        <w:br/>
      </w:r>
      <w:r>
        <w:rPr>
          <w:rFonts w:ascii="Consolas" w:hAnsi="Consolas"/>
          <w:sz w:val="16"/>
        </w:rPr>
        <w:br/>
        <w:t xml:space="preserve">            logger.info("Scraping %s", category)</w:t>
      </w:r>
      <w:r>
        <w:rPr>
          <w:rFonts w:ascii="Consolas" w:hAnsi="Consolas"/>
          <w:sz w:val="16"/>
        </w:rPr>
        <w:br/>
        <w:t xml:space="preserve">            links = self._collect_category_links(category, max_pages=max_pages)</w:t>
      </w:r>
      <w:r>
        <w:rPr>
          <w:rFonts w:ascii="Consolas" w:hAnsi="Consolas"/>
          <w:sz w:val="16"/>
        </w:rPr>
        <w:br/>
      </w:r>
      <w:r>
        <w:rPr>
          <w:rFonts w:ascii="Consolas" w:hAnsi="Consolas"/>
          <w:sz w:val="16"/>
        </w:rPr>
        <w:br/>
        <w:t xml:space="preserve">            for url in links:</w:t>
      </w:r>
      <w:r>
        <w:rPr>
          <w:rFonts w:ascii="Consolas" w:hAnsi="Consolas"/>
          <w:sz w:val="16"/>
        </w:rPr>
        <w:br/>
        <w:t xml:space="preserve">                if len([item for item in articles if item.category == category]) &gt;= limit_per_category:</w:t>
      </w:r>
      <w:r>
        <w:rPr>
          <w:rFonts w:ascii="Consolas" w:hAnsi="Consolas"/>
          <w:sz w:val="16"/>
        </w:rPr>
        <w:br/>
        <w:t xml:space="preserve">                    break</w:t>
      </w:r>
      <w:r>
        <w:rPr>
          <w:rFonts w:ascii="Consolas" w:hAnsi="Consolas"/>
          <w:sz w:val="16"/>
        </w:rPr>
        <w:br/>
      </w:r>
      <w:r>
        <w:rPr>
          <w:rFonts w:ascii="Consolas" w:hAnsi="Consolas"/>
          <w:sz w:val="16"/>
        </w:rPr>
        <w:br/>
        <w:t xml:space="preserve">                try:</w:t>
      </w:r>
      <w:r>
        <w:rPr>
          <w:rFonts w:ascii="Consolas" w:hAnsi="Consolas"/>
          <w:sz w:val="16"/>
        </w:rPr>
        <w:br/>
        <w:t xml:space="preserve">                    article = self._parse_article(url, category)</w:t>
      </w:r>
      <w:r>
        <w:rPr>
          <w:rFonts w:ascii="Consolas" w:hAnsi="Consolas"/>
          <w:sz w:val="16"/>
        </w:rPr>
        <w:br/>
        <w:t xml:space="preserve">                except Exception as exc:</w:t>
      </w:r>
      <w:r>
        <w:rPr>
          <w:rFonts w:ascii="Consolas" w:hAnsi="Consolas"/>
          <w:sz w:val="16"/>
        </w:rPr>
        <w:br/>
        <w:t xml:space="preserve">                    logger.warning("Skipping %s because parsing failed: %s", url, exc)</w:t>
      </w:r>
      <w:r>
        <w:rPr>
          <w:rFonts w:ascii="Consolas" w:hAnsi="Consolas"/>
          <w:sz w:val="16"/>
        </w:rPr>
        <w:br/>
        <w:t xml:space="preserve">                    continue</w:t>
      </w:r>
      <w:r>
        <w:rPr>
          <w:rFonts w:ascii="Consolas" w:hAnsi="Consolas"/>
          <w:sz w:val="16"/>
        </w:rPr>
        <w:br/>
      </w:r>
      <w:r>
        <w:rPr>
          <w:rFonts w:ascii="Consolas" w:hAnsi="Consolas"/>
          <w:sz w:val="16"/>
        </w:rPr>
        <w:br/>
        <w:t xml:space="preserve">                if not article:</w:t>
      </w:r>
      <w:r>
        <w:rPr>
          <w:rFonts w:ascii="Consolas" w:hAnsi="Consolas"/>
          <w:sz w:val="16"/>
        </w:rPr>
        <w:br/>
        <w:t xml:space="preserve">                    continue</w:t>
      </w:r>
      <w:r>
        <w:rPr>
          <w:rFonts w:ascii="Consolas" w:hAnsi="Consolas"/>
          <w:sz w:val="16"/>
        </w:rPr>
        <w:br/>
        <w:t xml:space="preserve">                if start_date and article.published_date and article.published_date &lt; start_date.isoformat():</w:t>
      </w:r>
      <w:r>
        <w:rPr>
          <w:rFonts w:ascii="Consolas" w:hAnsi="Consolas"/>
          <w:sz w:val="16"/>
        </w:rPr>
        <w:br/>
        <w:t xml:space="preserve">                    continue</w:t>
      </w:r>
      <w:r>
        <w:rPr>
          <w:rFonts w:ascii="Consolas" w:hAnsi="Consolas"/>
          <w:sz w:val="16"/>
        </w:rPr>
        <w:br/>
        <w:t xml:space="preserve">                if article.published_date and article.published_date &gt; end_date.isoformat():</w:t>
      </w:r>
      <w:r>
        <w:rPr>
          <w:rFonts w:ascii="Consolas" w:hAnsi="Consolas"/>
          <w:sz w:val="16"/>
        </w:rPr>
        <w:br/>
        <w:t xml:space="preserve">                    continue</w:t>
      </w:r>
      <w:r>
        <w:rPr>
          <w:rFonts w:ascii="Consolas" w:hAnsi="Consolas"/>
          <w:sz w:val="16"/>
        </w:rPr>
        <w:br/>
        <w:t xml:space="preserve">                if government_only and not article.is_government_related:</w:t>
      </w:r>
      <w:r>
        <w:rPr>
          <w:rFonts w:ascii="Consolas" w:hAnsi="Consolas"/>
          <w:sz w:val="16"/>
        </w:rPr>
        <w:br/>
        <w:t xml:space="preserve">                    continue</w:t>
      </w:r>
      <w:r>
        <w:rPr>
          <w:rFonts w:ascii="Consolas" w:hAnsi="Consolas"/>
          <w:sz w:val="16"/>
        </w:rPr>
        <w:br/>
      </w:r>
      <w:r>
        <w:rPr>
          <w:rFonts w:ascii="Consolas" w:hAnsi="Consolas"/>
          <w:sz w:val="16"/>
        </w:rPr>
        <w:br/>
        <w:t xml:space="preserve">                articles.append(article)</w:t>
      </w:r>
      <w:r>
        <w:rPr>
          <w:rFonts w:ascii="Consolas" w:hAnsi="Consolas"/>
          <w:sz w:val="16"/>
        </w:rPr>
        <w:br/>
        <w:t xml:space="preserve">                time.sleep(self.delay)</w:t>
      </w:r>
      <w:r>
        <w:rPr>
          <w:rFonts w:ascii="Consolas" w:hAnsi="Consolas"/>
          <w:sz w:val="16"/>
        </w:rPr>
        <w:br/>
      </w:r>
      <w:r>
        <w:rPr>
          <w:rFonts w:ascii="Consolas" w:hAnsi="Consolas"/>
          <w:sz w:val="16"/>
        </w:rPr>
        <w:br/>
        <w:t xml:space="preserve">        return dedupe_articles(articles)</w:t>
      </w:r>
      <w:r>
        <w:rPr>
          <w:rFonts w:ascii="Consolas" w:hAnsi="Consolas"/>
          <w:sz w:val="16"/>
        </w:rPr>
        <w:br/>
      </w:r>
      <w:r>
        <w:rPr>
          <w:rFonts w:ascii="Consolas" w:hAnsi="Consolas"/>
          <w:sz w:val="16"/>
        </w:rPr>
        <w:br/>
        <w:t xml:space="preserve">    def save(</w:t>
      </w:r>
    </w:p>
    <w:p w14:paraId="3856C2D7" w14:textId="77777777" w:rsidR="00116FD1" w:rsidRDefault="00000000">
      <w:pPr>
        <w:pStyle w:val="Heading2"/>
      </w:pPr>
      <w:r>
        <w:lastRenderedPageBreak/>
        <w:t>News API Snippet</w:t>
      </w:r>
    </w:p>
    <w:p w14:paraId="737D837A" w14:textId="77777777" w:rsidR="00116FD1" w:rsidRDefault="00000000">
      <w:pPr>
        <w:spacing w:before="80" w:after="160"/>
        <w:ind w:left="288" w:right="144"/>
      </w:pPr>
      <w:r>
        <w:rPr>
          <w:rFonts w:ascii="Consolas" w:hAnsi="Consolas"/>
          <w:sz w:val="16"/>
        </w:rPr>
        <w:t>@news_bp.get("/articles")</w:t>
      </w:r>
      <w:r>
        <w:rPr>
          <w:rFonts w:ascii="Consolas" w:hAnsi="Consolas"/>
          <w:sz w:val="16"/>
        </w:rPr>
        <w:br/>
        <w:t>@login_required</w:t>
      </w:r>
      <w:r>
        <w:rPr>
          <w:rFonts w:ascii="Consolas" w:hAnsi="Consolas"/>
          <w:sz w:val="16"/>
        </w:rPr>
        <w:br/>
        <w:t>def articles():</w:t>
      </w:r>
      <w:r>
        <w:rPr>
          <w:rFonts w:ascii="Consolas" w:hAnsi="Consolas"/>
          <w:sz w:val="16"/>
        </w:rPr>
        <w:br/>
        <w:t xml:space="preserve">    dataset = request.args.get("dataset", "default")</w:t>
      </w:r>
      <w:r>
        <w:rPr>
          <w:rFonts w:ascii="Consolas" w:hAnsi="Consolas"/>
          <w:sz w:val="16"/>
        </w:rPr>
        <w:br/>
        <w:t xml:space="preserve">    path = articles_path(dataset)</w:t>
      </w:r>
      <w:r>
        <w:rPr>
          <w:rFonts w:ascii="Consolas" w:hAnsi="Consolas"/>
          <w:sz w:val="16"/>
        </w:rPr>
        <w:br/>
        <w:t xml:space="preserve">    if not path.exists():</w:t>
      </w:r>
      <w:r>
        <w:rPr>
          <w:rFonts w:ascii="Consolas" w:hAnsi="Consolas"/>
          <w:sz w:val="16"/>
        </w:rPr>
        <w:br/>
        <w:t xml:space="preserve">        return jsonify({"articles": [], "message": "No scraped data found yet."})</w:t>
      </w:r>
      <w:r>
        <w:rPr>
          <w:rFonts w:ascii="Consolas" w:hAnsi="Consolas"/>
          <w:sz w:val="16"/>
        </w:rPr>
        <w:br/>
      </w:r>
      <w:r>
        <w:rPr>
          <w:rFonts w:ascii="Consolas" w:hAnsi="Consolas"/>
          <w:sz w:val="16"/>
        </w:rPr>
        <w:br/>
        <w:t xml:space="preserve">    try:</w:t>
      </w:r>
      <w:r>
        <w:rPr>
          <w:rFonts w:ascii="Consolas" w:hAnsi="Consolas"/>
          <w:sz w:val="16"/>
        </w:rPr>
        <w:br/>
        <w:t xml:space="preserve">        data = json.loads(path.read_text(encoding="utf-8"))</w:t>
      </w:r>
      <w:r>
        <w:rPr>
          <w:rFonts w:ascii="Consolas" w:hAnsi="Consolas"/>
          <w:sz w:val="16"/>
        </w:rPr>
        <w:br/>
        <w:t xml:space="preserve">    except json.JSONDecodeError:</w:t>
      </w:r>
      <w:r>
        <w:rPr>
          <w:rFonts w:ascii="Consolas" w:hAnsi="Consolas"/>
          <w:sz w:val="16"/>
        </w:rPr>
        <w:br/>
        <w:t xml:space="preserve">        return jsonify({"articles": [], "message": "Saved scraped data is not valid JSON."}), 500</w:t>
      </w:r>
      <w:r>
        <w:rPr>
          <w:rFonts w:ascii="Consolas" w:hAnsi="Consolas"/>
          <w:sz w:val="16"/>
        </w:rPr>
        <w:br/>
      </w:r>
      <w:r>
        <w:rPr>
          <w:rFonts w:ascii="Consolas" w:hAnsi="Consolas"/>
          <w:sz w:val="16"/>
        </w:rPr>
        <w:br/>
        <w:t xml:space="preserve">    category = request.args.get("category")</w:t>
      </w:r>
      <w:r>
        <w:rPr>
          <w:rFonts w:ascii="Consolas" w:hAnsi="Consolas"/>
          <w:sz w:val="16"/>
        </w:rPr>
        <w:br/>
        <w:t xml:space="preserve">    limit = request.args.get("limit", "50")</w:t>
      </w:r>
      <w:r>
        <w:rPr>
          <w:rFonts w:ascii="Consolas" w:hAnsi="Consolas"/>
          <w:sz w:val="16"/>
        </w:rPr>
        <w:br/>
      </w:r>
      <w:r>
        <w:rPr>
          <w:rFonts w:ascii="Consolas" w:hAnsi="Consolas"/>
          <w:sz w:val="16"/>
        </w:rPr>
        <w:br/>
        <w:t xml:space="preserve">    if not limit.isdigit():</w:t>
      </w:r>
      <w:r>
        <w:rPr>
          <w:rFonts w:ascii="Consolas" w:hAnsi="Consolas"/>
          <w:sz w:val="16"/>
        </w:rPr>
        <w:br/>
        <w:t xml:space="preserve">        return jsonify({"message": "limit must be a number"}), 400</w:t>
      </w:r>
      <w:r>
        <w:rPr>
          <w:rFonts w:ascii="Consolas" w:hAnsi="Consolas"/>
          <w:sz w:val="16"/>
        </w:rPr>
        <w:br/>
      </w:r>
      <w:r>
        <w:rPr>
          <w:rFonts w:ascii="Consolas" w:hAnsi="Consolas"/>
          <w:sz w:val="16"/>
        </w:rPr>
        <w:br/>
        <w:t xml:space="preserve">    limit = min(int(limit), 100)</w:t>
      </w:r>
      <w:r>
        <w:rPr>
          <w:rFonts w:ascii="Consolas" w:hAnsi="Consolas"/>
          <w:sz w:val="16"/>
        </w:rPr>
        <w:br/>
      </w:r>
      <w:r>
        <w:rPr>
          <w:rFonts w:ascii="Consolas" w:hAnsi="Consolas"/>
          <w:sz w:val="16"/>
        </w:rPr>
        <w:br/>
        <w:t xml:space="preserve">    if category:</w:t>
      </w:r>
      <w:r>
        <w:rPr>
          <w:rFonts w:ascii="Consolas" w:hAnsi="Consolas"/>
          <w:sz w:val="16"/>
        </w:rPr>
        <w:br/>
        <w:t xml:space="preserve">        data = [article for article in data if article.get("category") == category]</w:t>
      </w:r>
      <w:r>
        <w:rPr>
          <w:rFonts w:ascii="Consolas" w:hAnsi="Consolas"/>
          <w:sz w:val="16"/>
        </w:rPr>
        <w:br/>
      </w:r>
      <w:r>
        <w:rPr>
          <w:rFonts w:ascii="Consolas" w:hAnsi="Consolas"/>
          <w:sz w:val="16"/>
        </w:rPr>
        <w:br/>
        <w:t xml:space="preserve">    return jsonify({"articles": data[:limit], "count": len(data[:limit]), "dataset": dataset})</w:t>
      </w:r>
      <w:r>
        <w:rPr>
          <w:rFonts w:ascii="Consolas" w:hAnsi="Consolas"/>
          <w:sz w:val="16"/>
        </w:rPr>
        <w:br/>
      </w:r>
      <w:r>
        <w:rPr>
          <w:rFonts w:ascii="Consolas" w:hAnsi="Consolas"/>
          <w:sz w:val="16"/>
        </w:rPr>
        <w:br/>
      </w:r>
      <w:r>
        <w:rPr>
          <w:rFonts w:ascii="Consolas" w:hAnsi="Consolas"/>
          <w:sz w:val="16"/>
        </w:rPr>
        <w:br/>
        <w:t>@news_bp.post("/scrape")</w:t>
      </w:r>
      <w:r>
        <w:rPr>
          <w:rFonts w:ascii="Consolas" w:hAnsi="Consolas"/>
          <w:sz w:val="16"/>
        </w:rPr>
        <w:br/>
        <w:t>@role_required("admin")</w:t>
      </w:r>
      <w:r>
        <w:rPr>
          <w:rFonts w:ascii="Consolas" w:hAnsi="Consolas"/>
          <w:sz w:val="16"/>
        </w:rPr>
        <w:br/>
        <w:t>def scrape():</w:t>
      </w:r>
      <w:r>
        <w:rPr>
          <w:rFonts w:ascii="Consolas" w:hAnsi="Consolas"/>
          <w:sz w:val="16"/>
        </w:rPr>
        <w:br/>
        <w:t xml:space="preserve">    payload = request.get_json(silent=True) or {}</w:t>
      </w:r>
      <w:r>
        <w:rPr>
          <w:rFonts w:ascii="Consolas" w:hAnsi="Consolas"/>
          <w:sz w:val="16"/>
        </w:rPr>
        <w:br/>
        <w:t xml:space="preserve">    categories = payload.get("categories") or ["national", "international", "business", "sports", "miscellaneous"]</w:t>
      </w:r>
      <w:r>
        <w:rPr>
          <w:rFonts w:ascii="Consolas" w:hAnsi="Consolas"/>
          <w:sz w:val="16"/>
        </w:rPr>
        <w:br/>
        <w:t xml:space="preserve">    limit = int(payload.get("limit", 5))</w:t>
      </w:r>
      <w:r>
        <w:rPr>
          <w:rFonts w:ascii="Consolas" w:hAnsi="Consolas"/>
          <w:sz w:val="16"/>
        </w:rPr>
        <w:br/>
        <w:t xml:space="preserve">    days = int(payload.get("days", 1))</w:t>
      </w:r>
      <w:r>
        <w:rPr>
          <w:rFonts w:ascii="Consolas" w:hAnsi="Consolas"/>
          <w:sz w:val="16"/>
        </w:rPr>
        <w:br/>
        <w:t xml:space="preserve">    pages = int(payload.get("pages", 3))</w:t>
      </w:r>
      <w:r>
        <w:rPr>
          <w:rFonts w:ascii="Consolas" w:hAnsi="Consolas"/>
          <w:sz w:val="16"/>
        </w:rPr>
        <w:br/>
        <w:t xml:space="preserve">    government_only = bool(payload.get("government_only", False))</w:t>
      </w:r>
      <w:r>
        <w:rPr>
          <w:rFonts w:ascii="Consolas" w:hAnsi="Consolas"/>
          <w:sz w:val="16"/>
        </w:rPr>
        <w:br/>
        <w:t xml:space="preserve">    dataset = payload.get("dataset", "today")</w:t>
      </w:r>
      <w:r>
        <w:rPr>
          <w:rFonts w:ascii="Consolas" w:hAnsi="Consolas"/>
          <w:sz w:val="16"/>
        </w:rPr>
        <w:br/>
      </w:r>
      <w:r>
        <w:rPr>
          <w:rFonts w:ascii="Consolas" w:hAnsi="Consolas"/>
          <w:sz w:val="16"/>
        </w:rPr>
        <w:br/>
        <w:t xml:space="preserve">    invalid_categories = [category for category in categories if category not in CATEGORIES_WITH_MISC]</w:t>
      </w:r>
      <w:r>
        <w:rPr>
          <w:rFonts w:ascii="Consolas" w:hAnsi="Consolas"/>
          <w:sz w:val="16"/>
        </w:rPr>
        <w:br/>
        <w:t xml:space="preserve">    if invalid_categories:</w:t>
      </w:r>
      <w:r>
        <w:rPr>
          <w:rFonts w:ascii="Consolas" w:hAnsi="Consolas"/>
          <w:sz w:val="16"/>
        </w:rPr>
        <w:br/>
        <w:t xml:space="preserve">        return jsonify({"message": f"Invalid categories: {', '.join(invalid_categories)}"}), 400</w:t>
      </w:r>
      <w:r>
        <w:rPr>
          <w:rFonts w:ascii="Consolas" w:hAnsi="Consolas"/>
          <w:sz w:val="16"/>
        </w:rPr>
        <w:br/>
      </w:r>
      <w:r>
        <w:rPr>
          <w:rFonts w:ascii="Consolas" w:hAnsi="Consolas"/>
          <w:sz w:val="16"/>
        </w:rPr>
        <w:br/>
        <w:t xml:space="preserve">    try:</w:t>
      </w:r>
      <w:r>
        <w:rPr>
          <w:rFonts w:ascii="Consolas" w:hAnsi="Consolas"/>
          <w:sz w:val="16"/>
        </w:rPr>
        <w:br/>
        <w:t xml:space="preserve">        from scraper.newsonair_scraper import NewsOnAirScraper</w:t>
      </w:r>
      <w:r>
        <w:rPr>
          <w:rFonts w:ascii="Consolas" w:hAnsi="Consolas"/>
          <w:sz w:val="16"/>
        </w:rPr>
        <w:br/>
      </w:r>
      <w:r>
        <w:rPr>
          <w:rFonts w:ascii="Consolas" w:hAnsi="Consolas"/>
          <w:sz w:val="16"/>
        </w:rPr>
        <w:br/>
        <w:t xml:space="preserve">        scraper = NewsOnAirScraper(delay=0.3)</w:t>
      </w:r>
      <w:r>
        <w:rPr>
          <w:rFonts w:ascii="Consolas" w:hAnsi="Consolas"/>
          <w:sz w:val="16"/>
        </w:rPr>
        <w:br/>
        <w:t xml:space="preserve">        end_date = date.today()</w:t>
      </w:r>
      <w:r>
        <w:rPr>
          <w:rFonts w:ascii="Consolas" w:hAnsi="Consolas"/>
          <w:sz w:val="16"/>
        </w:rPr>
        <w:br/>
        <w:t xml:space="preserve">        start_date = end_date - timedelta(days=max(days - 1, 0))</w:t>
      </w:r>
      <w:r>
        <w:rPr>
          <w:rFonts w:ascii="Consolas" w:hAnsi="Consolas"/>
          <w:sz w:val="16"/>
        </w:rPr>
        <w:br/>
        <w:t xml:space="preserve">        stem = f"today_{end_date.isoformat()}" if dataset == "today" else "archive_articles"</w:t>
      </w:r>
      <w:r>
        <w:rPr>
          <w:rFonts w:ascii="Consolas" w:hAnsi="Consolas"/>
          <w:sz w:val="16"/>
        </w:rPr>
        <w:br/>
        <w:t xml:space="preserve">        scraped_articles = scraper.scrape(</w:t>
      </w:r>
      <w:r>
        <w:rPr>
          <w:rFonts w:ascii="Consolas" w:hAnsi="Consolas"/>
          <w:sz w:val="16"/>
        </w:rPr>
        <w:br/>
        <w:t xml:space="preserve">            categories,</w:t>
      </w:r>
      <w:r>
        <w:rPr>
          <w:rFonts w:ascii="Consolas" w:hAnsi="Consolas"/>
          <w:sz w:val="16"/>
        </w:rPr>
        <w:br/>
        <w:t xml:space="preserve">            limit_per_category=min(limit, 50),</w:t>
      </w:r>
      <w:r>
        <w:rPr>
          <w:rFonts w:ascii="Consolas" w:hAnsi="Consolas"/>
          <w:sz w:val="16"/>
        </w:rPr>
        <w:br/>
        <w:t xml:space="preserve">            max_pages=min(pages, 20),</w:t>
      </w:r>
      <w:r>
        <w:rPr>
          <w:rFonts w:ascii="Consolas" w:hAnsi="Consolas"/>
          <w:sz w:val="16"/>
        </w:rPr>
        <w:br/>
        <w:t xml:space="preserve">            start_date=start_date,</w:t>
      </w:r>
      <w:r>
        <w:rPr>
          <w:rFonts w:ascii="Consolas" w:hAnsi="Consolas"/>
          <w:sz w:val="16"/>
        </w:rPr>
        <w:br/>
        <w:t xml:space="preserve">            end_date=end_date,</w:t>
      </w:r>
      <w:r>
        <w:rPr>
          <w:rFonts w:ascii="Consolas" w:hAnsi="Consolas"/>
          <w:sz w:val="16"/>
        </w:rPr>
        <w:br/>
        <w:t xml:space="preserve">            government_only=government_only,</w:t>
      </w:r>
      <w:r>
        <w:rPr>
          <w:rFonts w:ascii="Consolas" w:hAnsi="Consolas"/>
          <w:sz w:val="16"/>
        </w:rPr>
        <w:br/>
        <w:t xml:space="preserve">        )</w:t>
      </w:r>
      <w:r>
        <w:rPr>
          <w:rFonts w:ascii="Consolas" w:hAnsi="Consolas"/>
          <w:sz w:val="16"/>
        </w:rPr>
        <w:br/>
        <w:t xml:space="preserve">        paths = scraper.save(scraped_articles, stem=stem, merge_existing=True)</w:t>
      </w:r>
      <w:r>
        <w:rPr>
          <w:rFonts w:ascii="Consolas" w:hAnsi="Consolas"/>
          <w:sz w:val="16"/>
        </w:rPr>
        <w:br/>
        <w:t xml:space="preserve">    except ModuleNotFoundError as exc:</w:t>
      </w:r>
      <w:r>
        <w:rPr>
          <w:rFonts w:ascii="Consolas" w:hAnsi="Consolas"/>
          <w:sz w:val="16"/>
        </w:rPr>
        <w:br/>
        <w:t xml:space="preserve">        return (</w:t>
      </w:r>
      <w:r>
        <w:rPr>
          <w:rFonts w:ascii="Consolas" w:hAnsi="Consolas"/>
          <w:sz w:val="16"/>
        </w:rPr>
        <w:br/>
        <w:t xml:space="preserve">            jsonify(</w:t>
      </w:r>
      <w:r>
        <w:rPr>
          <w:rFonts w:ascii="Consolas" w:hAnsi="Consolas"/>
          <w:sz w:val="16"/>
        </w:rPr>
        <w:br/>
      </w:r>
      <w:r>
        <w:rPr>
          <w:rFonts w:ascii="Consolas" w:hAnsi="Consolas"/>
          <w:sz w:val="16"/>
        </w:rPr>
        <w:lastRenderedPageBreak/>
        <w:t xml:space="preserve">                {</w:t>
      </w:r>
      <w:r>
        <w:rPr>
          <w:rFonts w:ascii="Consolas" w:hAnsi="Consolas"/>
          <w:sz w:val="16"/>
        </w:rPr>
        <w:br/>
        <w:t xml:space="preserve">                    "message": "Scraper dependency missing",</w:t>
      </w:r>
      <w:r>
        <w:rPr>
          <w:rFonts w:ascii="Consolas" w:hAnsi="Consolas"/>
          <w:sz w:val="16"/>
        </w:rPr>
        <w:br/>
        <w:t xml:space="preserve">                    "error": f"{exc}. Run: python -m pip install -r requirements-scraper.txt",</w:t>
      </w:r>
      <w:r>
        <w:rPr>
          <w:rFonts w:ascii="Consolas" w:hAnsi="Consolas"/>
          <w:sz w:val="16"/>
        </w:rPr>
        <w:br/>
        <w:t xml:space="preserve">                }</w:t>
      </w:r>
      <w:r>
        <w:rPr>
          <w:rFonts w:ascii="Consolas" w:hAnsi="Consolas"/>
          <w:sz w:val="16"/>
        </w:rPr>
        <w:br/>
        <w:t xml:space="preserve">            ),</w:t>
      </w:r>
      <w:r>
        <w:rPr>
          <w:rFonts w:ascii="Consolas" w:hAnsi="Consolas"/>
          <w:sz w:val="16"/>
        </w:rPr>
        <w:br/>
        <w:t xml:space="preserve">            500,</w:t>
      </w:r>
      <w:r>
        <w:rPr>
          <w:rFonts w:ascii="Consolas" w:hAnsi="Consolas"/>
          <w:sz w:val="16"/>
        </w:rPr>
        <w:br/>
        <w:t xml:space="preserve">        )</w:t>
      </w:r>
      <w:r>
        <w:rPr>
          <w:rFonts w:ascii="Consolas" w:hAnsi="Consolas"/>
          <w:sz w:val="16"/>
        </w:rPr>
        <w:br/>
        <w:t xml:space="preserve">    except Exception as exc:</w:t>
      </w:r>
      <w:r>
        <w:rPr>
          <w:rFonts w:ascii="Consolas" w:hAnsi="Consolas"/>
          <w:sz w:val="16"/>
        </w:rPr>
        <w:br/>
        <w:t xml:space="preserve">        return jsonify({"message": "Scrape failed", "error": str(exc)}), 500</w:t>
      </w:r>
      <w:r>
        <w:rPr>
          <w:rFonts w:ascii="Consolas" w:hAnsi="Consolas"/>
          <w:sz w:val="16"/>
        </w:rPr>
        <w:br/>
      </w:r>
      <w:r>
        <w:rPr>
          <w:rFonts w:ascii="Consolas" w:hAnsi="Consolas"/>
          <w:sz w:val="16"/>
        </w:rPr>
        <w:br/>
        <w:t xml:space="preserve">    return jsonify(</w:t>
      </w:r>
      <w:r>
        <w:rPr>
          <w:rFonts w:ascii="Consolas" w:hAnsi="Consolas"/>
          <w:sz w:val="16"/>
        </w:rPr>
        <w:br/>
        <w:t xml:space="preserve">        {</w:t>
      </w:r>
      <w:r>
        <w:rPr>
          <w:rFonts w:ascii="Consolas" w:hAnsi="Consolas"/>
          <w:sz w:val="16"/>
        </w:rPr>
        <w:br/>
        <w:t xml:space="preserve">            "message": "Scrape complete",</w:t>
      </w:r>
      <w:r>
        <w:rPr>
          <w:rFonts w:ascii="Consolas" w:hAnsi="Consolas"/>
          <w:sz w:val="16"/>
        </w:rPr>
        <w:br/>
        <w:t xml:space="preserve">            "count": len(scraped_articles),</w:t>
      </w:r>
      <w:r>
        <w:rPr>
          <w:rFonts w:ascii="Consolas" w:hAnsi="Consolas"/>
          <w:sz w:val="16"/>
        </w:rPr>
        <w:br/>
        <w:t xml:space="preserve">            "dataset": dataset,</w:t>
      </w:r>
      <w:r>
        <w:rPr>
          <w:rFonts w:ascii="Consolas" w:hAnsi="Consolas"/>
          <w:sz w:val="16"/>
        </w:rPr>
        <w:br/>
        <w:t xml:space="preserve">            "files": paths,</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r>
      <w:r>
        <w:rPr>
          <w:rFonts w:ascii="Consolas" w:hAnsi="Consolas"/>
          <w:sz w:val="16"/>
        </w:rPr>
        <w:br/>
        <w:t>@news_bp.post("/scrape-last-month")</w:t>
      </w:r>
    </w:p>
    <w:p w14:paraId="3129C333" w14:textId="77777777" w:rsidR="00116FD1" w:rsidRDefault="00000000">
      <w:pPr>
        <w:pStyle w:val="Heading2"/>
      </w:pPr>
      <w:r>
        <w:t>Half-Hour Monitor Snippet</w:t>
      </w:r>
    </w:p>
    <w:p w14:paraId="2A325A50" w14:textId="77777777" w:rsidR="00116FD1" w:rsidRDefault="00000000">
      <w:pPr>
        <w:spacing w:before="80" w:after="160"/>
        <w:ind w:left="288" w:right="144"/>
      </w:pPr>
      <w:r>
        <w:rPr>
          <w:rFonts w:ascii="Consolas" w:hAnsi="Consolas"/>
          <w:sz w:val="16"/>
        </w:rPr>
        <w:t>def update_today() -&gt; int:</w:t>
      </w:r>
      <w:r>
        <w:rPr>
          <w:rFonts w:ascii="Consolas" w:hAnsi="Consolas"/>
          <w:sz w:val="16"/>
        </w:rPr>
        <w:br/>
        <w:t xml:space="preserve">    today = date.today()</w:t>
      </w:r>
      <w:r>
        <w:rPr>
          <w:rFonts w:ascii="Consolas" w:hAnsi="Consolas"/>
          <w:sz w:val="16"/>
        </w:rPr>
        <w:br/>
        <w:t xml:space="preserve">    scraper = NewsOnAirScraper(delay=0.3)</w:t>
      </w:r>
      <w:r>
        <w:rPr>
          <w:rFonts w:ascii="Consolas" w:hAnsi="Consolas"/>
          <w:sz w:val="16"/>
        </w:rPr>
        <w:br/>
        <w:t xml:space="preserve">    articles = scraper.scrape(</w:t>
      </w:r>
      <w:r>
        <w:rPr>
          <w:rFonts w:ascii="Consolas" w:hAnsi="Consolas"/>
          <w:sz w:val="16"/>
        </w:rPr>
        <w:br/>
        <w:t xml:space="preserve">        categories=["national", "international", "business", "sports", "miscellaneous"],</w:t>
      </w:r>
      <w:r>
        <w:rPr>
          <w:rFonts w:ascii="Consolas" w:hAnsi="Consolas"/>
          <w:sz w:val="16"/>
        </w:rPr>
        <w:br/>
        <w:t xml:space="preserve">        limit_per_category=40,</w:t>
      </w:r>
      <w:r>
        <w:rPr>
          <w:rFonts w:ascii="Consolas" w:hAnsi="Consolas"/>
          <w:sz w:val="16"/>
        </w:rPr>
        <w:br/>
        <w:t xml:space="preserve">        max_pages=3,</w:t>
      </w:r>
      <w:r>
        <w:rPr>
          <w:rFonts w:ascii="Consolas" w:hAnsi="Consolas"/>
          <w:sz w:val="16"/>
        </w:rPr>
        <w:br/>
        <w:t xml:space="preserve">        start_date=today,</w:t>
      </w:r>
      <w:r>
        <w:rPr>
          <w:rFonts w:ascii="Consolas" w:hAnsi="Consolas"/>
          <w:sz w:val="16"/>
        </w:rPr>
        <w:br/>
        <w:t xml:space="preserve">        end_date=today,</w:t>
      </w:r>
      <w:r>
        <w:rPr>
          <w:rFonts w:ascii="Consolas" w:hAnsi="Consolas"/>
          <w:sz w:val="16"/>
        </w:rPr>
        <w:br/>
        <w:t xml:space="preserve">        government_only=False,</w:t>
      </w:r>
      <w:r>
        <w:rPr>
          <w:rFonts w:ascii="Consolas" w:hAnsi="Consolas"/>
          <w:sz w:val="16"/>
        </w:rPr>
        <w:br/>
        <w:t xml:space="preserve">    )</w:t>
      </w:r>
      <w:r>
        <w:rPr>
          <w:rFonts w:ascii="Consolas" w:hAnsi="Consolas"/>
          <w:sz w:val="16"/>
        </w:rPr>
        <w:br/>
        <w:t xml:space="preserve">    scraper.save(articles, stem=f"today_{today.isoformat()}", merge_existing=True)</w:t>
      </w:r>
      <w:r>
        <w:rPr>
          <w:rFonts w:ascii="Consolas" w:hAnsi="Consolas"/>
          <w:sz w:val="16"/>
        </w:rPr>
        <w:br/>
        <w:t xml:space="preserve">    return len(articles)</w:t>
      </w:r>
      <w:r>
        <w:rPr>
          <w:rFonts w:ascii="Consolas" w:hAnsi="Consolas"/>
          <w:sz w:val="16"/>
        </w:rPr>
        <w:br/>
      </w:r>
      <w:r>
        <w:rPr>
          <w:rFonts w:ascii="Consolas" w:hAnsi="Consolas"/>
          <w:sz w:val="16"/>
        </w:rPr>
        <w:br/>
      </w:r>
      <w:r>
        <w:rPr>
          <w:rFonts w:ascii="Consolas" w:hAnsi="Consolas"/>
          <w:sz w:val="16"/>
        </w:rPr>
        <w:br/>
        <w:t>def main() -&gt; None:</w:t>
      </w:r>
    </w:p>
    <w:p w14:paraId="68BF8048" w14:textId="77777777" w:rsidR="00116FD1" w:rsidRDefault="00000000">
      <w:pPr>
        <w:pStyle w:val="Heading1"/>
      </w:pPr>
      <w:r>
        <w:t>6. Sample Scraped Data</w:t>
      </w:r>
    </w:p>
    <w:tbl>
      <w:tblPr>
        <w:tblStyle w:val="TableGrid"/>
        <w:tblW w:w="0" w:type="auto"/>
        <w:tblLook w:val="04A0" w:firstRow="1" w:lastRow="0" w:firstColumn="1" w:lastColumn="0" w:noHBand="0" w:noVBand="1"/>
      </w:tblPr>
      <w:tblGrid>
        <w:gridCol w:w="2520"/>
        <w:gridCol w:w="2520"/>
        <w:gridCol w:w="2520"/>
        <w:gridCol w:w="2520"/>
      </w:tblGrid>
      <w:tr w:rsidR="00116FD1" w14:paraId="2D49489F" w14:textId="77777777">
        <w:tc>
          <w:tcPr>
            <w:tcW w:w="2520" w:type="dxa"/>
          </w:tcPr>
          <w:p w14:paraId="15A94677" w14:textId="77777777" w:rsidR="00116FD1" w:rsidRDefault="00000000">
            <w:r>
              <w:t>Title</w:t>
            </w:r>
          </w:p>
        </w:tc>
        <w:tc>
          <w:tcPr>
            <w:tcW w:w="2520" w:type="dxa"/>
          </w:tcPr>
          <w:p w14:paraId="1A0103D2" w14:textId="77777777" w:rsidR="00116FD1" w:rsidRDefault="00000000">
            <w:r>
              <w:t>Category</w:t>
            </w:r>
          </w:p>
        </w:tc>
        <w:tc>
          <w:tcPr>
            <w:tcW w:w="2520" w:type="dxa"/>
          </w:tcPr>
          <w:p w14:paraId="33FC58CB" w14:textId="77777777" w:rsidR="00116FD1" w:rsidRDefault="00000000">
            <w:r>
              <w:t>Published At</w:t>
            </w:r>
          </w:p>
        </w:tc>
        <w:tc>
          <w:tcPr>
            <w:tcW w:w="2520" w:type="dxa"/>
          </w:tcPr>
          <w:p w14:paraId="72E744DA" w14:textId="77777777" w:rsidR="00116FD1" w:rsidRDefault="00000000">
            <w:r>
              <w:t>Words</w:t>
            </w:r>
          </w:p>
        </w:tc>
      </w:tr>
      <w:tr w:rsidR="00116FD1" w14:paraId="536A662D" w14:textId="77777777">
        <w:tc>
          <w:tcPr>
            <w:tcW w:w="2520" w:type="dxa"/>
          </w:tcPr>
          <w:p w14:paraId="6F73C51D" w14:textId="77777777" w:rsidR="00116FD1" w:rsidRDefault="00000000">
            <w:r>
              <w:t>Stage set for biggest edition of ICC Women's T20 World Cup; 12 teams in race</w:t>
            </w:r>
          </w:p>
        </w:tc>
        <w:tc>
          <w:tcPr>
            <w:tcW w:w="2520" w:type="dxa"/>
          </w:tcPr>
          <w:p w14:paraId="475DE312" w14:textId="77777777" w:rsidR="00116FD1" w:rsidRDefault="00000000">
            <w:r>
              <w:t>sports</w:t>
            </w:r>
          </w:p>
        </w:tc>
        <w:tc>
          <w:tcPr>
            <w:tcW w:w="2520" w:type="dxa"/>
          </w:tcPr>
          <w:p w14:paraId="77DCF4FD" w14:textId="77777777" w:rsidR="00116FD1" w:rsidRDefault="00000000">
            <w:r>
              <w:t>June 11, 2026 5:45 PM</w:t>
            </w:r>
          </w:p>
        </w:tc>
        <w:tc>
          <w:tcPr>
            <w:tcW w:w="2520" w:type="dxa"/>
          </w:tcPr>
          <w:p w14:paraId="72AF8ABD" w14:textId="77777777" w:rsidR="00116FD1" w:rsidRDefault="00000000">
            <w:r>
              <w:t>58</w:t>
            </w:r>
          </w:p>
        </w:tc>
      </w:tr>
      <w:tr w:rsidR="00116FD1" w14:paraId="68481AC5" w14:textId="77777777">
        <w:tc>
          <w:tcPr>
            <w:tcW w:w="2520" w:type="dxa"/>
          </w:tcPr>
          <w:p w14:paraId="33DEAD62" w14:textId="77777777" w:rsidR="00116FD1" w:rsidRDefault="00000000">
            <w:r>
              <w:t>Australian Open Badminton: Sindhu &amp; Tanvi advance to Women's Singles quarterfina</w:t>
            </w:r>
          </w:p>
        </w:tc>
        <w:tc>
          <w:tcPr>
            <w:tcW w:w="2520" w:type="dxa"/>
          </w:tcPr>
          <w:p w14:paraId="00AE44B3" w14:textId="77777777" w:rsidR="00116FD1" w:rsidRDefault="00000000">
            <w:r>
              <w:t>sports</w:t>
            </w:r>
          </w:p>
        </w:tc>
        <w:tc>
          <w:tcPr>
            <w:tcW w:w="2520" w:type="dxa"/>
          </w:tcPr>
          <w:p w14:paraId="388E2E11" w14:textId="77777777" w:rsidR="00116FD1" w:rsidRDefault="00000000">
            <w:r>
              <w:t>June 11, 2026 3:48 PM</w:t>
            </w:r>
          </w:p>
        </w:tc>
        <w:tc>
          <w:tcPr>
            <w:tcW w:w="2520" w:type="dxa"/>
          </w:tcPr>
          <w:p w14:paraId="418A0E01" w14:textId="77777777" w:rsidR="00116FD1" w:rsidRDefault="00000000">
            <w:r>
              <w:t>29</w:t>
            </w:r>
          </w:p>
        </w:tc>
      </w:tr>
      <w:tr w:rsidR="00116FD1" w14:paraId="641CA470" w14:textId="77777777">
        <w:tc>
          <w:tcPr>
            <w:tcW w:w="2520" w:type="dxa"/>
          </w:tcPr>
          <w:p w14:paraId="3137F2AD" w14:textId="77777777" w:rsidR="00116FD1" w:rsidRDefault="00000000">
            <w:r>
              <w:t>2026 FIFA World Cup kicks off at Estadio Azteca in Mexico City</w:t>
            </w:r>
          </w:p>
        </w:tc>
        <w:tc>
          <w:tcPr>
            <w:tcW w:w="2520" w:type="dxa"/>
          </w:tcPr>
          <w:p w14:paraId="4A659B08" w14:textId="77777777" w:rsidR="00116FD1" w:rsidRDefault="00000000">
            <w:r>
              <w:t>sports</w:t>
            </w:r>
          </w:p>
        </w:tc>
        <w:tc>
          <w:tcPr>
            <w:tcW w:w="2520" w:type="dxa"/>
          </w:tcPr>
          <w:p w14:paraId="36F966FC" w14:textId="77777777" w:rsidR="00116FD1" w:rsidRDefault="00000000">
            <w:r>
              <w:t>June 11, 2026 5:13 PM</w:t>
            </w:r>
          </w:p>
        </w:tc>
        <w:tc>
          <w:tcPr>
            <w:tcW w:w="2520" w:type="dxa"/>
          </w:tcPr>
          <w:p w14:paraId="18F0ACAA" w14:textId="77777777" w:rsidR="00116FD1" w:rsidRDefault="00000000">
            <w:r>
              <w:t>28</w:t>
            </w:r>
          </w:p>
        </w:tc>
      </w:tr>
    </w:tbl>
    <w:p w14:paraId="39DD3CBF" w14:textId="77777777" w:rsidR="00116FD1" w:rsidRDefault="00116FD1"/>
    <w:p w14:paraId="77703FFA" w14:textId="77777777" w:rsidR="00116FD1" w:rsidRDefault="00000000">
      <w:pPr>
        <w:pStyle w:val="Heading2"/>
      </w:pPr>
      <w:r>
        <w:lastRenderedPageBreak/>
        <w:t>JSON Data Snippet</w:t>
      </w:r>
    </w:p>
    <w:p w14:paraId="28535CCC" w14:textId="77777777" w:rsidR="00116FD1" w:rsidRDefault="00000000">
      <w:pPr>
        <w:spacing w:before="80" w:after="160"/>
        <w:ind w:left="288" w:right="144"/>
      </w:pPr>
      <w:r>
        <w:rPr>
          <w:rFonts w:ascii="Consolas" w:hAnsi="Consolas"/>
          <w:sz w:val="16"/>
        </w:rPr>
        <w:t>[</w:t>
      </w:r>
      <w:r>
        <w:rPr>
          <w:rFonts w:ascii="Consolas" w:hAnsi="Consolas"/>
          <w:sz w:val="16"/>
        </w:rPr>
        <w:br/>
        <w:t xml:space="preserve">  {</w:t>
      </w:r>
      <w:r>
        <w:rPr>
          <w:rFonts w:ascii="Consolas" w:hAnsi="Consolas"/>
          <w:sz w:val="16"/>
        </w:rPr>
        <w:br/>
        <w:t xml:space="preserve">    "title": "Stage set for biggest edition of ICC Women's T20 World Cup; 12 teams in race",</w:t>
      </w:r>
      <w:r>
        <w:rPr>
          <w:rFonts w:ascii="Consolas" w:hAnsi="Consolas"/>
          <w:sz w:val="16"/>
        </w:rPr>
        <w:br/>
        <w:t xml:space="preserve">    "url": "https://newsonair.gov.in/2026-fifa-world-cup-begins-today-across-united-states-canada-and-mexico/",</w:t>
      </w:r>
      <w:r>
        <w:rPr>
          <w:rFonts w:ascii="Consolas" w:hAnsi="Consolas"/>
          <w:sz w:val="16"/>
        </w:rPr>
        <w:br/>
        <w:t xml:space="preserve">    "category": "sports",</w:t>
      </w:r>
      <w:r>
        <w:rPr>
          <w:rFonts w:ascii="Consolas" w:hAnsi="Consolas"/>
          <w:sz w:val="16"/>
        </w:rPr>
        <w:br/>
        <w:t xml:space="preserve">    "published_at": "June 11, 2026 5:45 PM",</w:t>
      </w:r>
      <w:r>
        <w:rPr>
          <w:rFonts w:ascii="Consolas" w:hAnsi="Consolas"/>
          <w:sz w:val="16"/>
        </w:rPr>
        <w:br/>
        <w:t xml:space="preserve">    "summary": "The 10th edition of the ICC Women's T20 Cricket World Cup will begin from tomorrow, with hosts England taking on Sri Lanka in the opening match of the tournament...",</w:t>
      </w:r>
      <w:r>
        <w:rPr>
          <w:rFonts w:ascii="Consolas" w:hAnsi="Consolas"/>
          <w:sz w:val="16"/>
        </w:rPr>
        <w:br/>
        <w:t xml:space="preserve">    "body": "The 10th edition of the ICC Women's T20 Cricket World Cup will begin from tomorrow, with hosts England taking on Sri Lanka in the opening match of the tournament at Edgbaston, Birmingham. The month-long tournament will be hosted across England and Wales with the final set to take place on July 5 at Lord's Cricket Ground.",</w:t>
      </w:r>
      <w:r>
        <w:rPr>
          <w:rFonts w:ascii="Consolas" w:hAnsi="Consolas"/>
          <w:sz w:val="16"/>
        </w:rPr>
        <w:br/>
        <w:t xml:space="preserve">    "word_count": 58,</w:t>
      </w:r>
      <w:r>
        <w:rPr>
          <w:rFonts w:ascii="Consolas" w:hAnsi="Consolas"/>
          <w:sz w:val="16"/>
        </w:rPr>
        <w:br/>
        <w:t xml:space="preserve">    "scraped_at": "2026-06-11T00:00:00+00:00"</w:t>
      </w:r>
      <w:r>
        <w:rPr>
          <w:rFonts w:ascii="Consolas" w:hAnsi="Consolas"/>
          <w:sz w:val="16"/>
        </w:rPr>
        <w:br/>
        <w:t xml:space="preserve">  }</w:t>
      </w:r>
      <w:r>
        <w:rPr>
          <w:rFonts w:ascii="Consolas" w:hAnsi="Consolas"/>
          <w:sz w:val="16"/>
        </w:rPr>
        <w:br/>
        <w:t>]</w:t>
      </w:r>
    </w:p>
    <w:p w14:paraId="211BC512" w14:textId="77777777" w:rsidR="00116FD1" w:rsidRDefault="00000000">
      <w:pPr>
        <w:pStyle w:val="Heading1"/>
      </w:pPr>
      <w:r>
        <w:t>7. Proposed Database Schema</w:t>
      </w:r>
    </w:p>
    <w:p w14:paraId="4163F78A" w14:textId="77777777" w:rsidR="00116FD1" w:rsidRDefault="00000000">
      <w:pPr>
        <w:spacing w:after="120"/>
      </w:pPr>
      <w:r>
        <w:t>The project currently stores data as JSON/CSV for quick learning and debugging. The next backend step should move users and articles into a relational database. The following schema is recommended.</w:t>
      </w:r>
    </w:p>
    <w:p w14:paraId="331C4539" w14:textId="77777777" w:rsidR="00116FD1" w:rsidRDefault="00000000">
      <w:pPr>
        <w:spacing w:before="80" w:after="160"/>
        <w:ind w:left="288" w:right="144"/>
      </w:pPr>
      <w:r>
        <w:rPr>
          <w:rFonts w:ascii="Consolas" w:hAnsi="Consolas"/>
          <w:sz w:val="16"/>
        </w:rPr>
        <w:t>CREATE TABLE users (</w:t>
      </w:r>
      <w:r>
        <w:rPr>
          <w:rFonts w:ascii="Consolas" w:hAnsi="Consolas"/>
          <w:sz w:val="16"/>
        </w:rPr>
        <w:br/>
        <w:t xml:space="preserve">    id SERIAL PRIMARY KEY,</w:t>
      </w:r>
      <w:r>
        <w:rPr>
          <w:rFonts w:ascii="Consolas" w:hAnsi="Consolas"/>
          <w:sz w:val="16"/>
        </w:rPr>
        <w:br/>
        <w:t xml:space="preserve">    username VARCHAR(80) UNIQUE NOT NULL,</w:t>
      </w:r>
      <w:r>
        <w:rPr>
          <w:rFonts w:ascii="Consolas" w:hAnsi="Consolas"/>
          <w:sz w:val="16"/>
        </w:rPr>
        <w:br/>
        <w:t xml:space="preserve">    password_hash TEXT NOT NULL,</w:t>
      </w:r>
      <w:r>
        <w:rPr>
          <w:rFonts w:ascii="Consolas" w:hAnsi="Consolas"/>
          <w:sz w:val="16"/>
        </w:rPr>
        <w:br/>
        <w:t xml:space="preserve">    role VARCHAR(20) NOT NULL CHECK (role IN ('admin', 'user')),</w:t>
      </w:r>
      <w:r>
        <w:rPr>
          <w:rFonts w:ascii="Consolas" w:hAnsi="Consolas"/>
          <w:sz w:val="16"/>
        </w:rPr>
        <w:br/>
        <w:t xml:space="preserve">    display_name VARCHAR(120),</w:t>
      </w:r>
      <w:r>
        <w:rPr>
          <w:rFonts w:ascii="Consolas" w:hAnsi="Consolas"/>
          <w:sz w:val="16"/>
        </w:rPr>
        <w:br/>
        <w:t xml:space="preserve">    created_at TIMESTAMP DEFAULT CURRENT_TIMESTAMP</w:t>
      </w:r>
      <w:r>
        <w:rPr>
          <w:rFonts w:ascii="Consolas" w:hAnsi="Consolas"/>
          <w:sz w:val="16"/>
        </w:rPr>
        <w:br/>
        <w:t>);</w:t>
      </w:r>
      <w:r>
        <w:rPr>
          <w:rFonts w:ascii="Consolas" w:hAnsi="Consolas"/>
          <w:sz w:val="16"/>
        </w:rPr>
        <w:br/>
      </w:r>
      <w:r>
        <w:rPr>
          <w:rFonts w:ascii="Consolas" w:hAnsi="Consolas"/>
          <w:sz w:val="16"/>
        </w:rPr>
        <w:br/>
        <w:t>CREATE TABLE articles (</w:t>
      </w:r>
      <w:r>
        <w:rPr>
          <w:rFonts w:ascii="Consolas" w:hAnsi="Consolas"/>
          <w:sz w:val="16"/>
        </w:rPr>
        <w:br/>
        <w:t xml:space="preserve">    id SERIAL PRIMARY KEY,</w:t>
      </w:r>
      <w:r>
        <w:rPr>
          <w:rFonts w:ascii="Consolas" w:hAnsi="Consolas"/>
          <w:sz w:val="16"/>
        </w:rPr>
        <w:br/>
        <w:t xml:space="preserve">    url TEXT UNIQUE NOT NULL,</w:t>
      </w:r>
      <w:r>
        <w:rPr>
          <w:rFonts w:ascii="Consolas" w:hAnsi="Consolas"/>
          <w:sz w:val="16"/>
        </w:rPr>
        <w:br/>
        <w:t xml:space="preserve">    title TEXT NOT NULL,</w:t>
      </w:r>
      <w:r>
        <w:rPr>
          <w:rFonts w:ascii="Consolas" w:hAnsi="Consolas"/>
          <w:sz w:val="16"/>
        </w:rPr>
        <w:br/>
        <w:t xml:space="preserve">    category VARCHAR(40),</w:t>
      </w:r>
      <w:r>
        <w:rPr>
          <w:rFonts w:ascii="Consolas" w:hAnsi="Consolas"/>
          <w:sz w:val="16"/>
        </w:rPr>
        <w:br/>
        <w:t xml:space="preserve">    published_at VARCHAR(80),</w:t>
      </w:r>
      <w:r>
        <w:rPr>
          <w:rFonts w:ascii="Consolas" w:hAnsi="Consolas"/>
          <w:sz w:val="16"/>
        </w:rPr>
        <w:br/>
        <w:t xml:space="preserve">    published_date DATE,</w:t>
      </w:r>
      <w:r>
        <w:rPr>
          <w:rFonts w:ascii="Consolas" w:hAnsi="Consolas"/>
          <w:sz w:val="16"/>
        </w:rPr>
        <w:br/>
        <w:t xml:space="preserve">    summary TEXT,</w:t>
      </w:r>
      <w:r>
        <w:rPr>
          <w:rFonts w:ascii="Consolas" w:hAnsi="Consolas"/>
          <w:sz w:val="16"/>
        </w:rPr>
        <w:br/>
        <w:t xml:space="preserve">    body TEXT,</w:t>
      </w:r>
      <w:r>
        <w:rPr>
          <w:rFonts w:ascii="Consolas" w:hAnsi="Consolas"/>
          <w:sz w:val="16"/>
        </w:rPr>
        <w:br/>
        <w:t xml:space="preserve">    word_count INTEGER,</w:t>
      </w:r>
      <w:r>
        <w:rPr>
          <w:rFonts w:ascii="Consolas" w:hAnsi="Consolas"/>
          <w:sz w:val="16"/>
        </w:rPr>
        <w:br/>
        <w:t xml:space="preserve">    is_government_related BOOLEAN DEFAULT FALSE,</w:t>
      </w:r>
      <w:r>
        <w:rPr>
          <w:rFonts w:ascii="Consolas" w:hAnsi="Consolas"/>
          <w:sz w:val="16"/>
        </w:rPr>
        <w:br/>
        <w:t xml:space="preserve">    scraped_at TIMESTAMP,</w:t>
      </w:r>
      <w:r>
        <w:rPr>
          <w:rFonts w:ascii="Consolas" w:hAnsi="Consolas"/>
          <w:sz w:val="16"/>
        </w:rPr>
        <w:br/>
        <w:t xml:space="preserve">    created_at TIMESTAMP DEFAULT CURRENT_TIMESTAMP</w:t>
      </w:r>
      <w:r>
        <w:rPr>
          <w:rFonts w:ascii="Consolas" w:hAnsi="Consolas"/>
          <w:sz w:val="16"/>
        </w:rPr>
        <w:br/>
        <w:t>);</w:t>
      </w:r>
      <w:r>
        <w:rPr>
          <w:rFonts w:ascii="Consolas" w:hAnsi="Consolas"/>
          <w:sz w:val="16"/>
        </w:rPr>
        <w:br/>
      </w:r>
      <w:r>
        <w:rPr>
          <w:rFonts w:ascii="Consolas" w:hAnsi="Consolas"/>
          <w:sz w:val="16"/>
        </w:rPr>
        <w:br/>
        <w:t>CREATE TABLE model_runs (</w:t>
      </w:r>
      <w:r>
        <w:rPr>
          <w:rFonts w:ascii="Consolas" w:hAnsi="Consolas"/>
          <w:sz w:val="16"/>
        </w:rPr>
        <w:br/>
        <w:t xml:space="preserve">    id SERIAL PRIMARY KEY,</w:t>
      </w:r>
      <w:r>
        <w:rPr>
          <w:rFonts w:ascii="Consolas" w:hAnsi="Consolas"/>
          <w:sz w:val="16"/>
        </w:rPr>
        <w:br/>
        <w:t xml:space="preserve">    model_name VARCHAR(120) NOT NULL,</w:t>
      </w:r>
      <w:r>
        <w:rPr>
          <w:rFonts w:ascii="Consolas" w:hAnsi="Consolas"/>
          <w:sz w:val="16"/>
        </w:rPr>
        <w:br/>
        <w:t xml:space="preserve">    task_name VARCHAR(120) NOT NULL,</w:t>
      </w:r>
      <w:r>
        <w:rPr>
          <w:rFonts w:ascii="Consolas" w:hAnsi="Consolas"/>
          <w:sz w:val="16"/>
        </w:rPr>
        <w:br/>
        <w:t xml:space="preserve">    accuracy NUMERIC(6, 4),</w:t>
      </w:r>
      <w:r>
        <w:rPr>
          <w:rFonts w:ascii="Consolas" w:hAnsi="Consolas"/>
          <w:sz w:val="16"/>
        </w:rPr>
        <w:br/>
        <w:t xml:space="preserve">    macro_f1 NUMERIC(6, 4),</w:t>
      </w:r>
      <w:r>
        <w:rPr>
          <w:rFonts w:ascii="Consolas" w:hAnsi="Consolas"/>
          <w:sz w:val="16"/>
        </w:rPr>
        <w:br/>
        <w:t xml:space="preserve">    notes TEXT,</w:t>
      </w:r>
      <w:r>
        <w:rPr>
          <w:rFonts w:ascii="Consolas" w:hAnsi="Consolas"/>
          <w:sz w:val="16"/>
        </w:rPr>
        <w:br/>
        <w:t xml:space="preserve">    created_at TIMESTAMP DEFAULT CURRENT_TIMESTAMP</w:t>
      </w:r>
      <w:r>
        <w:rPr>
          <w:rFonts w:ascii="Consolas" w:hAnsi="Consolas"/>
          <w:sz w:val="16"/>
        </w:rPr>
        <w:br/>
        <w:t>);</w:t>
      </w:r>
    </w:p>
    <w:p w14:paraId="5E98583F" w14:textId="77777777" w:rsidR="00116FD1" w:rsidRDefault="00000000">
      <w:pPr>
        <w:pStyle w:val="Heading1"/>
      </w:pPr>
      <w:r>
        <w:lastRenderedPageBreak/>
        <w:t>8. ML Model Plan</w:t>
      </w:r>
    </w:p>
    <w:p w14:paraId="157E601A" w14:textId="77777777" w:rsidR="00116FD1" w:rsidRDefault="00000000">
      <w:pPr>
        <w:spacing w:after="120"/>
      </w:pPr>
      <w:r>
        <w:t>The first ML task should be sentiment/orientation classification, followed by sports-specific prediction features. The model strategy is to start with simple baselines, then move to heavier neural models only after a clean labelled dataset exists.</w:t>
      </w:r>
    </w:p>
    <w:tbl>
      <w:tblPr>
        <w:tblStyle w:val="TableGrid"/>
        <w:tblW w:w="0" w:type="auto"/>
        <w:tblLook w:val="04A0" w:firstRow="1" w:lastRow="0" w:firstColumn="1" w:lastColumn="0" w:noHBand="0" w:noVBand="1"/>
      </w:tblPr>
      <w:tblGrid>
        <w:gridCol w:w="3360"/>
        <w:gridCol w:w="3360"/>
        <w:gridCol w:w="3360"/>
      </w:tblGrid>
      <w:tr w:rsidR="00116FD1" w14:paraId="43CB6732" w14:textId="77777777">
        <w:tc>
          <w:tcPr>
            <w:tcW w:w="3360" w:type="dxa"/>
          </w:tcPr>
          <w:p w14:paraId="2C39788C" w14:textId="77777777" w:rsidR="00116FD1" w:rsidRDefault="00000000">
            <w:r>
              <w:t>Model</w:t>
            </w:r>
          </w:p>
        </w:tc>
        <w:tc>
          <w:tcPr>
            <w:tcW w:w="3360" w:type="dxa"/>
          </w:tcPr>
          <w:p w14:paraId="33D2680E" w14:textId="77777777" w:rsidR="00116FD1" w:rsidRDefault="00000000">
            <w:r>
              <w:t>Use Case</w:t>
            </w:r>
          </w:p>
        </w:tc>
        <w:tc>
          <w:tcPr>
            <w:tcW w:w="3360" w:type="dxa"/>
          </w:tcPr>
          <w:p w14:paraId="29EEA8B8" w14:textId="77777777" w:rsidR="00116FD1" w:rsidRDefault="00000000">
            <w:r>
              <w:t>Notes</w:t>
            </w:r>
          </w:p>
        </w:tc>
      </w:tr>
      <w:tr w:rsidR="00116FD1" w14:paraId="01AC6C06" w14:textId="77777777">
        <w:tc>
          <w:tcPr>
            <w:tcW w:w="3360" w:type="dxa"/>
          </w:tcPr>
          <w:p w14:paraId="6D42C686" w14:textId="77777777" w:rsidR="00116FD1" w:rsidRDefault="00000000">
            <w:r>
              <w:t>TF-IDF + Logistic Regression</w:t>
            </w:r>
          </w:p>
        </w:tc>
        <w:tc>
          <w:tcPr>
            <w:tcW w:w="3360" w:type="dxa"/>
          </w:tcPr>
          <w:p w14:paraId="35C6E8F5" w14:textId="77777777" w:rsidR="00116FD1" w:rsidRDefault="00000000">
            <w:r>
              <w:t>Sentiment baseline</w:t>
            </w:r>
          </w:p>
        </w:tc>
        <w:tc>
          <w:tcPr>
            <w:tcW w:w="3360" w:type="dxa"/>
          </w:tcPr>
          <w:p w14:paraId="2AE3D699" w14:textId="77777777" w:rsidR="00116FD1" w:rsidRDefault="00000000">
            <w:r>
              <w:t>Fast, explainable, good first benchmark.</w:t>
            </w:r>
          </w:p>
        </w:tc>
      </w:tr>
      <w:tr w:rsidR="00116FD1" w14:paraId="27D0F614" w14:textId="77777777">
        <w:tc>
          <w:tcPr>
            <w:tcW w:w="3360" w:type="dxa"/>
          </w:tcPr>
          <w:p w14:paraId="4EB8DDBF" w14:textId="77777777" w:rsidR="00116FD1" w:rsidRDefault="00000000">
            <w:r>
              <w:t>TF-IDF + Linear SVM</w:t>
            </w:r>
          </w:p>
        </w:tc>
        <w:tc>
          <w:tcPr>
            <w:tcW w:w="3360" w:type="dxa"/>
          </w:tcPr>
          <w:p w14:paraId="251FD1BD" w14:textId="77777777" w:rsidR="00116FD1" w:rsidRDefault="00000000">
            <w:r>
              <w:t>Sentiment baseline</w:t>
            </w:r>
          </w:p>
        </w:tc>
        <w:tc>
          <w:tcPr>
            <w:tcW w:w="3360" w:type="dxa"/>
          </w:tcPr>
          <w:p w14:paraId="50BE18F9" w14:textId="77777777" w:rsidR="00116FD1" w:rsidRDefault="00000000">
            <w:r>
              <w:t>Often strong for text classification.</w:t>
            </w:r>
          </w:p>
        </w:tc>
      </w:tr>
      <w:tr w:rsidR="00116FD1" w14:paraId="1247BC2A" w14:textId="77777777">
        <w:tc>
          <w:tcPr>
            <w:tcW w:w="3360" w:type="dxa"/>
          </w:tcPr>
          <w:p w14:paraId="167D2D24" w14:textId="77777777" w:rsidR="00116FD1" w:rsidRDefault="00000000">
            <w:r>
              <w:t>Naive Bayes</w:t>
            </w:r>
          </w:p>
        </w:tc>
        <w:tc>
          <w:tcPr>
            <w:tcW w:w="3360" w:type="dxa"/>
          </w:tcPr>
          <w:p w14:paraId="5B3989AE" w14:textId="77777777" w:rsidR="00116FD1" w:rsidRDefault="00000000">
            <w:r>
              <w:t>Light baseline</w:t>
            </w:r>
          </w:p>
        </w:tc>
        <w:tc>
          <w:tcPr>
            <w:tcW w:w="3360" w:type="dxa"/>
          </w:tcPr>
          <w:p w14:paraId="4963BC9D" w14:textId="77777777" w:rsidR="00116FD1" w:rsidRDefault="00000000">
            <w:r>
              <w:t>Simple and useful for comparison.</w:t>
            </w:r>
          </w:p>
        </w:tc>
      </w:tr>
      <w:tr w:rsidR="00116FD1" w14:paraId="379230D9" w14:textId="77777777">
        <w:tc>
          <w:tcPr>
            <w:tcW w:w="3360" w:type="dxa"/>
          </w:tcPr>
          <w:p w14:paraId="650A44AA" w14:textId="77777777" w:rsidR="00116FD1" w:rsidRDefault="00000000">
            <w:r>
              <w:t>Random Forest / XGBoost</w:t>
            </w:r>
          </w:p>
        </w:tc>
        <w:tc>
          <w:tcPr>
            <w:tcW w:w="3360" w:type="dxa"/>
          </w:tcPr>
          <w:p w14:paraId="55F90A71" w14:textId="77777777" w:rsidR="00116FD1" w:rsidRDefault="00000000">
            <w:r>
              <w:t>Feature-based prediction</w:t>
            </w:r>
          </w:p>
        </w:tc>
        <w:tc>
          <w:tcPr>
            <w:tcW w:w="3360" w:type="dxa"/>
          </w:tcPr>
          <w:p w14:paraId="4E128557" w14:textId="77777777" w:rsidR="00116FD1" w:rsidRDefault="00000000">
            <w:r>
              <w:t>Useful for structured sports indicators.</w:t>
            </w:r>
          </w:p>
        </w:tc>
      </w:tr>
      <w:tr w:rsidR="00116FD1" w14:paraId="0AE57BEE" w14:textId="77777777">
        <w:tc>
          <w:tcPr>
            <w:tcW w:w="3360" w:type="dxa"/>
          </w:tcPr>
          <w:p w14:paraId="7E68D14A" w14:textId="77777777" w:rsidR="00116FD1" w:rsidRDefault="00000000">
            <w:r>
              <w:t>MLP</w:t>
            </w:r>
          </w:p>
        </w:tc>
        <w:tc>
          <w:tcPr>
            <w:tcW w:w="3360" w:type="dxa"/>
          </w:tcPr>
          <w:p w14:paraId="163209A2" w14:textId="77777777" w:rsidR="00116FD1" w:rsidRDefault="00000000">
            <w:r>
              <w:t>Neural baseline</w:t>
            </w:r>
          </w:p>
        </w:tc>
        <w:tc>
          <w:tcPr>
            <w:tcW w:w="3360" w:type="dxa"/>
          </w:tcPr>
          <w:p w14:paraId="18A8482C" w14:textId="77777777" w:rsidR="00116FD1" w:rsidRDefault="00000000">
            <w:r>
              <w:t>Use ReLU hidden layers and Softmax output.</w:t>
            </w:r>
          </w:p>
        </w:tc>
      </w:tr>
      <w:tr w:rsidR="00116FD1" w14:paraId="7DDB1CBA" w14:textId="77777777">
        <w:tc>
          <w:tcPr>
            <w:tcW w:w="3360" w:type="dxa"/>
          </w:tcPr>
          <w:p w14:paraId="20D018ED" w14:textId="77777777" w:rsidR="00116FD1" w:rsidRDefault="00000000">
            <w:r>
              <w:t>LSTM / BiLSTM</w:t>
            </w:r>
          </w:p>
        </w:tc>
        <w:tc>
          <w:tcPr>
            <w:tcW w:w="3360" w:type="dxa"/>
          </w:tcPr>
          <w:p w14:paraId="6A59102A" w14:textId="77777777" w:rsidR="00116FD1" w:rsidRDefault="00000000">
            <w:r>
              <w:t>Sequence model</w:t>
            </w:r>
          </w:p>
        </w:tc>
        <w:tc>
          <w:tcPr>
            <w:tcW w:w="3360" w:type="dxa"/>
          </w:tcPr>
          <w:p w14:paraId="75CE13D1" w14:textId="77777777" w:rsidR="00116FD1" w:rsidRDefault="00000000">
            <w:r>
              <w:t>Uses Tanh/Sigmoid internally; needs more data.</w:t>
            </w:r>
          </w:p>
        </w:tc>
      </w:tr>
      <w:tr w:rsidR="00116FD1" w14:paraId="7F11CAAE" w14:textId="77777777">
        <w:tc>
          <w:tcPr>
            <w:tcW w:w="3360" w:type="dxa"/>
          </w:tcPr>
          <w:p w14:paraId="59EA09AC" w14:textId="77777777" w:rsidR="00116FD1" w:rsidRDefault="00000000">
            <w:r>
              <w:t>DistilBERT</w:t>
            </w:r>
          </w:p>
        </w:tc>
        <w:tc>
          <w:tcPr>
            <w:tcW w:w="3360" w:type="dxa"/>
          </w:tcPr>
          <w:p w14:paraId="0282004D" w14:textId="77777777" w:rsidR="00116FD1" w:rsidRDefault="00000000">
            <w:r>
              <w:t>Transformer classifier</w:t>
            </w:r>
          </w:p>
        </w:tc>
        <w:tc>
          <w:tcPr>
            <w:tcW w:w="3360" w:type="dxa"/>
          </w:tcPr>
          <w:p w14:paraId="50524444" w14:textId="77777777" w:rsidR="00116FD1" w:rsidRDefault="00000000">
            <w:r>
              <w:t>Uses GELU internally; best after enough labels.</w:t>
            </w:r>
          </w:p>
        </w:tc>
      </w:tr>
    </w:tbl>
    <w:p w14:paraId="68996E38" w14:textId="77777777" w:rsidR="00116FD1" w:rsidRDefault="00116FD1"/>
    <w:p w14:paraId="612641AB" w14:textId="77777777" w:rsidR="00116FD1" w:rsidRDefault="00000000">
      <w:pPr>
        <w:pStyle w:val="Heading1"/>
      </w:pPr>
      <w:r>
        <w:t>9. Current Run Commands</w:t>
      </w:r>
    </w:p>
    <w:p w14:paraId="13B22978" w14:textId="77777777" w:rsidR="00116FD1" w:rsidRDefault="00000000">
      <w:pPr>
        <w:spacing w:before="80" w:after="160"/>
        <w:ind w:left="288" w:right="144"/>
      </w:pPr>
      <w:r>
        <w:rPr>
          <w:rFonts w:ascii="Consolas" w:hAnsi="Consolas"/>
          <w:sz w:val="16"/>
        </w:rPr>
        <w:t>cd backend</w:t>
      </w:r>
      <w:r>
        <w:rPr>
          <w:rFonts w:ascii="Consolas" w:hAnsi="Consolas"/>
          <w:sz w:val="16"/>
        </w:rPr>
        <w:br/>
        <w:t>.\venv\Scripts\activate</w:t>
      </w:r>
      <w:r>
        <w:rPr>
          <w:rFonts w:ascii="Consolas" w:hAnsi="Consolas"/>
          <w:sz w:val="16"/>
        </w:rPr>
        <w:br/>
        <w:t>python -m pip install -r requirements-scraper.txt</w:t>
      </w:r>
      <w:r>
        <w:rPr>
          <w:rFonts w:ascii="Consolas" w:hAnsi="Consolas"/>
          <w:sz w:val="16"/>
        </w:rPr>
        <w:br/>
        <w:t>python run.py</w:t>
      </w:r>
      <w:r>
        <w:rPr>
          <w:rFonts w:ascii="Consolas" w:hAnsi="Consolas"/>
          <w:sz w:val="16"/>
        </w:rPr>
        <w:br/>
      </w:r>
      <w:r>
        <w:rPr>
          <w:rFonts w:ascii="Consolas" w:hAnsi="Consolas"/>
          <w:sz w:val="16"/>
        </w:rPr>
        <w:br/>
        <w:t>cd frontend</w:t>
      </w:r>
      <w:r>
        <w:rPr>
          <w:rFonts w:ascii="Consolas" w:hAnsi="Consolas"/>
          <w:sz w:val="16"/>
        </w:rPr>
        <w:br/>
        <w:t>python -m http.server 3000</w:t>
      </w:r>
      <w:r>
        <w:rPr>
          <w:rFonts w:ascii="Consolas" w:hAnsi="Consolas"/>
          <w:sz w:val="16"/>
        </w:rPr>
        <w:br/>
      </w:r>
      <w:r>
        <w:rPr>
          <w:rFonts w:ascii="Consolas" w:hAnsi="Consolas"/>
          <w:sz w:val="16"/>
        </w:rPr>
        <w:br/>
        <w:t>python -m scraper.newsonair_scraper --days 30 --pages 35 --limit 300 --stem archive_articles</w:t>
      </w:r>
      <w:r>
        <w:rPr>
          <w:rFonts w:ascii="Consolas" w:hAnsi="Consolas"/>
          <w:sz w:val="16"/>
        </w:rPr>
        <w:br/>
        <w:t>python -m scraper.newsonair_scraper --today --pages 3 --limit 40</w:t>
      </w:r>
      <w:r>
        <w:rPr>
          <w:rFonts w:ascii="Consolas" w:hAnsi="Consolas"/>
          <w:sz w:val="16"/>
        </w:rPr>
        <w:br/>
        <w:t>python scripts\run_news_monitor.py</w:t>
      </w:r>
    </w:p>
    <w:p w14:paraId="34EDAD19" w14:textId="77777777" w:rsidR="00116FD1" w:rsidRDefault="00000000">
      <w:pPr>
        <w:pStyle w:val="Heading1"/>
      </w:pPr>
      <w:r>
        <w:t>10. Next Steps</w:t>
      </w:r>
    </w:p>
    <w:p w14:paraId="1D165D05" w14:textId="77777777" w:rsidR="00116FD1" w:rsidRDefault="00000000">
      <w:pPr>
        <w:pStyle w:val="ListBullet"/>
      </w:pPr>
      <w:r>
        <w:t>Move demo users into a real database table.</w:t>
      </w:r>
    </w:p>
    <w:p w14:paraId="7DFB407C" w14:textId="77777777" w:rsidR="00116FD1" w:rsidRDefault="00000000">
      <w:pPr>
        <w:pStyle w:val="ListBullet"/>
      </w:pPr>
      <w:r>
        <w:t>Move article JSON/CSV storage into database tables while keeping CSV export.</w:t>
      </w:r>
    </w:p>
    <w:p w14:paraId="2AE5D3AD" w14:textId="77777777" w:rsidR="00116FD1" w:rsidRDefault="00000000">
      <w:pPr>
        <w:pStyle w:val="ListBullet"/>
      </w:pPr>
      <w:r>
        <w:t>Create labelled sentiment dataset from archived articles.</w:t>
      </w:r>
    </w:p>
    <w:p w14:paraId="4DF66CC9" w14:textId="77777777" w:rsidR="00116FD1" w:rsidRDefault="00000000">
      <w:pPr>
        <w:pStyle w:val="ListBullet"/>
      </w:pPr>
      <w:r>
        <w:t>Train and compare baseline ML models using Accuracy and Macro F1-score.</w:t>
      </w:r>
    </w:p>
    <w:p w14:paraId="01B84C2A" w14:textId="77777777" w:rsidR="00116FD1" w:rsidRDefault="00000000">
      <w:pPr>
        <w:pStyle w:val="ListBullet"/>
      </w:pPr>
      <w:r>
        <w:t>Build charts for sentiment trends, sports trends, and FIFA-related article tracking.</w:t>
      </w:r>
    </w:p>
    <w:p>
      <w:r>
        <w:br w:type="page"/>
      </w:r>
    </w:p>
    <w:p>
      <w:r>
        <w:br w:type="page"/>
      </w:r>
    </w:p>
    <w:p>
      <w:pPr>
        <w:pStyle w:val="Heading1"/>
        <w:spacing w:before="240" w:after="120"/>
      </w:pPr>
      <w:r>
        <w:rPr>
          <w:rFonts w:ascii="Arial" w:hAnsi="Arial"/>
          <w:b/>
          <w:color w:val="031427"/>
          <w:sz w:val="32"/>
        </w:rPr>
        <w:t>11. Sentiment Analysis Accomplishments &amp; Optimizations</w:t>
      </w:r>
    </w:p>
    <w:p>
      <w:pPr>
        <w:spacing w:after="120"/>
      </w:pPr>
      <w:r>
        <w:rPr>
          <w:rFonts w:ascii="Arial" w:hAnsi="Arial"/>
          <w:sz w:val="20"/>
        </w:rPr>
        <w:t>On June 18, 2026, the development team successfully implemented, tested, and optimized the News Sentiment Analysis module. This report section details the comprehensive research and engineering achievements realized today, including systematic dataset exploration, model evaluation matrices, web scraper data-quality repairs, historical archive salvaging pipelines, and verified sentiment trend calculations.</w:t>
      </w:r>
    </w:p>
    <w:p>
      <w:pPr>
        <w:pStyle w:val="Heading2"/>
        <w:spacing w:before="240" w:after="120"/>
      </w:pPr>
      <w:r>
        <w:rPr>
          <w:rFonts w:ascii="Arial" w:hAnsi="Arial"/>
          <w:b/>
          <w:color w:val="031427"/>
          <w:sz w:val="26"/>
        </w:rPr>
        <w:t>11.1 Executive Summary of Technical Goals</w:t>
      </w:r>
    </w:p>
    <w:p>
      <w:pPr>
        <w:spacing w:after="120"/>
      </w:pPr>
      <w:r>
        <w:rPr>
          <w:rFonts w:ascii="Arial" w:hAnsi="Arial"/>
          <w:sz w:val="20"/>
        </w:rPr>
        <w:t>The primary goal of the Sentiment Analysis module is to analyze NewsOnAir article title and body texts and classify them based on their political stance toward the Indian Central Government into three categories: Pro-Government (Label 2), Neutral (Label 1), and Anti-Government (Label 0). Achieving this required resolving three critical engineering challenges:</w:t>
      </w:r>
    </w:p>
    <w:p>
      <w:pPr>
        <w:pStyle w:val="ListBullet"/>
        <w:spacing w:after="80"/>
      </w:pPr>
      <w:r>
        <w:rPr>
          <w:rFonts w:ascii="Arial" w:hAnsi="Arial"/>
          <w:b/>
          <w:sz w:val="20"/>
        </w:rPr>
        <w:t xml:space="preserve">Contextual NLP Training: </w:t>
      </w:r>
      <w:r>
        <w:rPr>
          <w:rFonts w:ascii="Arial" w:hAnsi="Arial"/>
          <w:sz w:val="20"/>
        </w:rPr>
        <w:t>Establishing a robust machine learning model trained on domestic Indian political context instead of generic or foreign political data.</w:t>
      </w:r>
    </w:p>
    <w:p>
      <w:pPr>
        <w:pStyle w:val="ListBullet"/>
        <w:spacing w:after="80"/>
      </w:pPr>
      <w:r>
        <w:rPr>
          <w:rFonts w:ascii="Arial" w:hAnsi="Arial"/>
          <w:b/>
          <w:sz w:val="20"/>
        </w:rPr>
        <w:t xml:space="preserve">Scraper Data Quality: </w:t>
      </w:r>
      <w:r>
        <w:rPr>
          <w:rFonts w:ascii="Arial" w:hAnsi="Arial"/>
          <w:sz w:val="20"/>
        </w:rPr>
        <w:t>Fixing web scraper issues that were causing text duplication and sidebar bleeding, leading to poor data quality in our news corpus.</w:t>
      </w:r>
    </w:p>
    <w:p>
      <w:pPr>
        <w:pStyle w:val="ListBullet"/>
        <w:spacing w:after="80"/>
      </w:pPr>
      <w:r>
        <w:rPr>
          <w:rFonts w:ascii="Arial" w:hAnsi="Arial"/>
          <w:b/>
          <w:sz w:val="20"/>
        </w:rPr>
        <w:t xml:space="preserve">Relevance Filtering: </w:t>
      </w:r>
      <w:r>
        <w:rPr>
          <w:rFonts w:ascii="Arial" w:hAnsi="Arial"/>
          <w:sz w:val="20"/>
        </w:rPr>
        <w:t>Developing a relevance filter to cleanly isolate articles concerning the Indian Central Government, ensuring foreign-country and general sports news do not flood the dashboard.</w:t>
      </w:r>
    </w:p>
    <w:p>
      <w:pPr>
        <w:pStyle w:val="Heading2"/>
        <w:spacing w:before="240" w:after="120"/>
      </w:pPr>
      <w:r>
        <w:rPr>
          <w:rFonts w:ascii="Arial" w:hAnsi="Arial"/>
          <w:b/>
          <w:color w:val="031427"/>
          <w:sz w:val="26"/>
        </w:rPr>
        <w:t>11.2 Historical Dataset Testing &amp; Evolution</w:t>
      </w:r>
    </w:p>
    <w:p>
      <w:pPr>
        <w:spacing w:after="120"/>
      </w:pPr>
      <w:r>
        <w:rPr>
          <w:rFonts w:ascii="Arial" w:hAnsi="Arial"/>
          <w:sz w:val="20"/>
        </w:rPr>
        <w:t>To build a high-performance natural language processing classifier, we programmatically tested three separate datasets and evaluated their fit for the project. The journey from initial prototypes to the final model is detailed below:</w:t>
      </w:r>
    </w:p>
    <w:p>
      <w:pPr>
        <w:spacing w:after="120"/>
      </w:pPr>
      <w:r>
        <w:rPr>
          <w:rFonts w:ascii="Arial" w:hAnsi="Arial"/>
          <w:b/>
          <w:sz w:val="20"/>
        </w:rPr>
        <w:t>1. Synthetic Prototype Dataset (Baseline):</w:t>
      </w:r>
      <w:r>
        <w:rPr>
          <w:rFonts w:ascii="Arial" w:hAnsi="Arial"/>
          <w:sz w:val="20"/>
        </w:rPr>
        <w:t>To quickly establish a working machine learning pipeline and verify backend-to-frontend integration, we programmatically seeded a small dataset of 180 news articles. This prototype was split 80/20 into training and testing sets. While models trained on this prototype achieved 100% classification accuracy, this was due to the synthetic nature of the vocabulary. It did not contain the linguistic diversity or semantic complexities of real-world journalism and suffered from extreme overfitting.</w:t>
      </w:r>
    </w:p>
    <w:p>
      <w:pPr>
        <w:spacing w:after="120"/>
      </w:pPr>
      <w:r>
        <w:rPr>
          <w:rFonts w:ascii="Arial" w:hAnsi="Arial"/>
          <w:b/>
          <w:sz w:val="20"/>
        </w:rPr>
        <w:t>2. IEEE Government Polarity Tweets (archive.zip):</w:t>
      </w:r>
      <w:r>
        <w:rPr>
          <w:rFonts w:ascii="Arial" w:hAnsi="Arial"/>
          <w:sz w:val="20"/>
        </w:rPr>
        <w:t>To introduce real-world complexity, we extracted and processed the English and Urdu political tweets datasets contained in the provided archive.zip. Over 40,000 tweets were loaded. However, testing revealed a severe vocabularic and contextual mismatch. The tweets were heavily centered on foreign political contexts, primarily Pakistani politics (with highly recurrent features like 'Imran Khan', 'PTI', 'Bajwa', and domestic Pakistani policies). Because the vocabulary, topics, and names did not overlap with Indian news broadcasts, models trained on these tweets failed to classify scraped Indian articles correctly. Virtually all scraped articles were classified as 'Neutral' because the model found no familiar political stance features.</w:t>
      </w:r>
    </w:p>
    <w:p>
      <w:pPr>
        <w:spacing w:after="120"/>
      </w:pPr>
      <w:r>
        <w:rPr>
          <w:rFonts w:ascii="Arial" w:hAnsi="Arial"/>
          <w:b/>
          <w:sz w:val="20"/>
        </w:rPr>
        <w:t>3. Indian News Political Stance Dataset (Final Corpus):</w:t>
      </w:r>
      <w:r>
        <w:rPr>
          <w:rFonts w:ascii="Arial" w:hAnsi="Arial"/>
          <w:sz w:val="20"/>
        </w:rPr>
        <w:t>To resolve the vocabulary gap, we transitioned the model to train on the provided indian_news_political_stance_dataset.csv. This dataset contains 1,075 real-world news articles manually labeled by political analysts. It covers domestic Indian political themes (e.g., PM Modi, Union Ministers, agricultural reforms, central schemes, inflation, and policy challenges). The corpus contains a balanced distribution of labels: 369 Anti-Government, 362 Pro-Government, and 344 Neutral instances. Training on this dataset resolved the vocabularic mismatch and enabled the model to extract highly accurate features for Indian news broadcasts.</w:t>
      </w:r>
    </w:p>
    <w:p>
      <w:pPr>
        <w:pStyle w:val="Heading2"/>
        <w:spacing w:before="240" w:after="120"/>
      </w:pPr>
      <w:r>
        <w:rPr>
          <w:rFonts w:ascii="Arial" w:hAnsi="Arial"/>
          <w:b/>
          <w:color w:val="031427"/>
          <w:sz w:val="26"/>
        </w:rPr>
        <w:t>11.3 ML Model Evaluation &amp; Performance Comparison</w:t>
      </w:r>
    </w:p>
    <w:p>
      <w:pPr>
        <w:spacing w:after="120"/>
      </w:pPr>
      <w:r>
        <w:rPr>
          <w:rFonts w:ascii="Arial" w:hAnsi="Arial"/>
          <w:sz w:val="20"/>
        </w:rPr>
        <w:t>We trained and compared three classical machine learning models on a stratified 80/20 split of the Indian News Political Stance Dataset. The texts were vectorized using a TF-IDF Vectorizer with n-grams (1, 2) and English stop-word filtering. The validation metrics are summarized below: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31427"/>
          </w:tcPr>
          <w:p>
            <w:pPr>
              <w:spacing w:after="40" w:before="40"/>
              <w:jc w:val="center"/>
            </w:pPr>
            <w:r>
              <w:rPr>
                <w:rFonts w:ascii="Arial" w:hAnsi="Arial"/>
                <w:b/>
                <w:color w:val="FFFFFF"/>
                <w:sz w:val="19"/>
              </w:rPr>
              <w:t>Dataset Tested</w:t>
            </w:r>
          </w:p>
        </w:tc>
        <w:tc>
          <w:tcPr>
            <w:tcW w:type="dxa" w:w="2520"/>
            <w:shd w:fill="031427"/>
          </w:tcPr>
          <w:p>
            <w:pPr>
              <w:spacing w:after="40" w:before="40"/>
              <w:jc w:val="center"/>
            </w:pPr>
            <w:r>
              <w:rPr>
                <w:rFonts w:ascii="Arial" w:hAnsi="Arial"/>
                <w:b/>
                <w:color w:val="FFFFFF"/>
                <w:sz w:val="19"/>
              </w:rPr>
              <w:t>Model Type</w:t>
            </w:r>
          </w:p>
        </w:tc>
        <w:tc>
          <w:tcPr>
            <w:tcW w:type="dxa" w:w="2520"/>
            <w:shd w:fill="031427"/>
          </w:tcPr>
          <w:p>
            <w:pPr>
              <w:spacing w:after="40" w:before="40"/>
              <w:jc w:val="center"/>
            </w:pPr>
            <w:r>
              <w:rPr>
                <w:rFonts w:ascii="Arial" w:hAnsi="Arial"/>
                <w:b/>
                <w:color w:val="FFFFFF"/>
                <w:sz w:val="19"/>
              </w:rPr>
              <w:t>Validation Accuracy</w:t>
            </w:r>
          </w:p>
        </w:tc>
        <w:tc>
          <w:tcPr>
            <w:tcW w:type="dxa" w:w="2520"/>
            <w:shd w:fill="031427"/>
          </w:tcPr>
          <w:p>
            <w:pPr>
              <w:spacing w:after="40" w:before="40"/>
              <w:jc w:val="center"/>
            </w:pPr>
            <w:r>
              <w:rPr>
                <w:rFonts w:ascii="Arial" w:hAnsi="Arial"/>
                <w:b/>
                <w:color w:val="FFFFFF"/>
                <w:sz w:val="19"/>
              </w:rPr>
              <w:t>Validation Macro F1-Score</w:t>
            </w:r>
          </w:p>
        </w:tc>
      </w:tr>
      <w:tr>
        <w:tc>
          <w:tcPr>
            <w:tcW w:type="dxa" w:w="2520"/>
          </w:tcPr>
          <w:p>
            <w:pPr>
              <w:spacing w:before="60" w:after="60"/>
            </w:pPr>
            <w:r>
              <w:rPr>
                <w:rFonts w:ascii="Arial" w:hAnsi="Arial"/>
                <w:sz w:val="18"/>
              </w:rPr>
              <w:t>Synthetic Prototype</w:t>
            </w:r>
          </w:p>
        </w:tc>
        <w:tc>
          <w:tcPr>
            <w:tcW w:type="dxa" w:w="2520"/>
          </w:tcPr>
          <w:p>
            <w:pPr>
              <w:spacing w:before="60" w:after="60"/>
            </w:pPr>
            <w:r>
              <w:rPr>
                <w:rFonts w:ascii="Arial" w:hAnsi="Arial"/>
                <w:sz w:val="18"/>
              </w:rPr>
              <w:t>Logistic Regression</w:t>
            </w:r>
          </w:p>
        </w:tc>
        <w:tc>
          <w:tcPr>
            <w:tcW w:type="dxa" w:w="2520"/>
          </w:tcPr>
          <w:p>
            <w:pPr>
              <w:spacing w:before="60" w:after="60"/>
            </w:pPr>
            <w:r>
              <w:rPr>
                <w:rFonts w:ascii="Arial" w:hAnsi="Arial"/>
                <w:sz w:val="18"/>
              </w:rPr>
              <w:t>100.00%</w:t>
            </w:r>
          </w:p>
        </w:tc>
        <w:tc>
          <w:tcPr>
            <w:tcW w:type="dxa" w:w="2520"/>
          </w:tcPr>
          <w:p>
            <w:pPr>
              <w:spacing w:before="60" w:after="60"/>
            </w:pPr>
            <w:r>
              <w:rPr>
                <w:rFonts w:ascii="Arial" w:hAnsi="Arial"/>
                <w:sz w:val="18"/>
              </w:rPr>
              <w:t>100.00%</w:t>
            </w:r>
          </w:p>
        </w:tc>
      </w:tr>
      <w:tr>
        <w:tc>
          <w:tcPr>
            <w:tcW w:type="dxa" w:w="2520"/>
          </w:tcPr>
          <w:p>
            <w:pPr>
              <w:spacing w:before="60" w:after="60"/>
            </w:pPr>
            <w:r>
              <w:rPr>
                <w:rFonts w:ascii="Arial" w:hAnsi="Arial"/>
                <w:sz w:val="18"/>
              </w:rPr>
              <w:t>Synthetic Prototype</w:t>
            </w:r>
          </w:p>
        </w:tc>
        <w:tc>
          <w:tcPr>
            <w:tcW w:type="dxa" w:w="2520"/>
          </w:tcPr>
          <w:p>
            <w:pPr>
              <w:spacing w:before="60" w:after="60"/>
            </w:pPr>
            <w:r>
              <w:rPr>
                <w:rFonts w:ascii="Arial" w:hAnsi="Arial"/>
                <w:sz w:val="18"/>
              </w:rPr>
              <w:t>Linear SVM</w:t>
            </w:r>
          </w:p>
        </w:tc>
        <w:tc>
          <w:tcPr>
            <w:tcW w:type="dxa" w:w="2520"/>
          </w:tcPr>
          <w:p>
            <w:pPr>
              <w:spacing w:before="60" w:after="60"/>
            </w:pPr>
            <w:r>
              <w:rPr>
                <w:rFonts w:ascii="Arial" w:hAnsi="Arial"/>
                <w:sz w:val="18"/>
              </w:rPr>
              <w:t>100.00%</w:t>
            </w:r>
          </w:p>
        </w:tc>
        <w:tc>
          <w:tcPr>
            <w:tcW w:type="dxa" w:w="2520"/>
          </w:tcPr>
          <w:p>
            <w:pPr>
              <w:spacing w:before="60" w:after="60"/>
            </w:pPr>
            <w:r>
              <w:rPr>
                <w:rFonts w:ascii="Arial" w:hAnsi="Arial"/>
                <w:sz w:val="18"/>
              </w:rPr>
              <w:t>100.00%</w:t>
            </w:r>
          </w:p>
        </w:tc>
      </w:tr>
      <w:tr>
        <w:tc>
          <w:tcPr>
            <w:tcW w:type="dxa" w:w="2520"/>
          </w:tcPr>
          <w:p>
            <w:pPr>
              <w:spacing w:before="60" w:after="60"/>
            </w:pPr>
            <w:r>
              <w:rPr>
                <w:rFonts w:ascii="Arial" w:hAnsi="Arial"/>
                <w:sz w:val="18"/>
              </w:rPr>
              <w:t>Synthetic Prototype</w:t>
            </w:r>
          </w:p>
        </w:tc>
        <w:tc>
          <w:tcPr>
            <w:tcW w:type="dxa" w:w="2520"/>
          </w:tcPr>
          <w:p>
            <w:pPr>
              <w:spacing w:before="60" w:after="60"/>
            </w:pPr>
            <w:r>
              <w:rPr>
                <w:rFonts w:ascii="Arial" w:hAnsi="Arial"/>
                <w:sz w:val="18"/>
              </w:rPr>
              <w:t>Multinomial Naive Bayes</w:t>
            </w:r>
          </w:p>
        </w:tc>
        <w:tc>
          <w:tcPr>
            <w:tcW w:type="dxa" w:w="2520"/>
          </w:tcPr>
          <w:p>
            <w:pPr>
              <w:spacing w:before="60" w:after="60"/>
            </w:pPr>
            <w:r>
              <w:rPr>
                <w:rFonts w:ascii="Arial" w:hAnsi="Arial"/>
                <w:sz w:val="18"/>
              </w:rPr>
              <w:t>100.00%</w:t>
            </w:r>
          </w:p>
        </w:tc>
        <w:tc>
          <w:tcPr>
            <w:tcW w:type="dxa" w:w="2520"/>
          </w:tcPr>
          <w:p>
            <w:pPr>
              <w:spacing w:before="60" w:after="60"/>
            </w:pPr>
            <w:r>
              <w:rPr>
                <w:rFonts w:ascii="Arial" w:hAnsi="Arial"/>
                <w:sz w:val="18"/>
              </w:rPr>
              <w:t>100.00%</w:t>
            </w:r>
          </w:p>
        </w:tc>
      </w:tr>
      <w:tr>
        <w:tc>
          <w:tcPr>
            <w:tcW w:type="dxa" w:w="2520"/>
          </w:tcPr>
          <w:p>
            <w:pPr>
              <w:spacing w:before="60" w:after="60"/>
            </w:pPr>
            <w:r>
              <w:rPr>
                <w:rFonts w:ascii="Arial" w:hAnsi="Arial"/>
                <w:sz w:val="18"/>
              </w:rPr>
              <w:t>IEEE Polarity Tweets</w:t>
            </w:r>
          </w:p>
        </w:tc>
        <w:tc>
          <w:tcPr>
            <w:tcW w:type="dxa" w:w="2520"/>
          </w:tcPr>
          <w:p>
            <w:pPr>
              <w:spacing w:before="60" w:after="60"/>
            </w:pPr>
            <w:r>
              <w:rPr>
                <w:rFonts w:ascii="Arial" w:hAnsi="Arial"/>
                <w:sz w:val="18"/>
              </w:rPr>
              <w:t>Logistic Regression</w:t>
            </w:r>
          </w:p>
        </w:tc>
        <w:tc>
          <w:tcPr>
            <w:tcW w:type="dxa" w:w="2520"/>
          </w:tcPr>
          <w:p>
            <w:pPr>
              <w:spacing w:before="60" w:after="60"/>
            </w:pPr>
            <w:r>
              <w:rPr>
                <w:rFonts w:ascii="Arial" w:hAnsi="Arial"/>
                <w:sz w:val="18"/>
              </w:rPr>
              <w:t>78.42%</w:t>
            </w:r>
          </w:p>
        </w:tc>
        <w:tc>
          <w:tcPr>
            <w:tcW w:type="dxa" w:w="2520"/>
          </w:tcPr>
          <w:p>
            <w:pPr>
              <w:spacing w:before="60" w:after="60"/>
            </w:pPr>
            <w:r>
              <w:rPr>
                <w:rFonts w:ascii="Arial" w:hAnsi="Arial"/>
                <w:sz w:val="18"/>
              </w:rPr>
              <w:t>77.10% (failed to transfer to Indian news)</w:t>
            </w:r>
          </w:p>
        </w:tc>
      </w:tr>
      <w:tr>
        <w:tc>
          <w:tcPr>
            <w:tcW w:type="dxa" w:w="2520"/>
          </w:tcPr>
          <w:p>
            <w:pPr>
              <w:spacing w:before="60" w:after="60"/>
            </w:pPr>
            <w:r>
              <w:rPr>
                <w:rFonts w:ascii="Arial" w:hAnsi="Arial"/>
                <w:sz w:val="18"/>
              </w:rPr>
              <w:t>Indian Stance Dataset</w:t>
            </w:r>
          </w:p>
        </w:tc>
        <w:tc>
          <w:tcPr>
            <w:tcW w:type="dxa" w:w="2520"/>
          </w:tcPr>
          <w:p>
            <w:pPr>
              <w:spacing w:before="60" w:after="60"/>
            </w:pPr>
            <w:r>
              <w:rPr>
                <w:rFonts w:ascii="Arial" w:hAnsi="Arial"/>
                <w:sz w:val="18"/>
              </w:rPr>
              <w:t>Multinomial Naive Bayes</w:t>
            </w:r>
          </w:p>
        </w:tc>
        <w:tc>
          <w:tcPr>
            <w:tcW w:type="dxa" w:w="2520"/>
          </w:tcPr>
          <w:p>
            <w:pPr>
              <w:spacing w:before="60" w:after="60"/>
            </w:pPr>
            <w:r>
              <w:rPr>
                <w:rFonts w:ascii="Arial" w:hAnsi="Arial"/>
                <w:sz w:val="18"/>
              </w:rPr>
              <w:t>98.60%</w:t>
            </w:r>
          </w:p>
        </w:tc>
        <w:tc>
          <w:tcPr>
            <w:tcW w:type="dxa" w:w="2520"/>
          </w:tcPr>
          <w:p>
            <w:pPr>
              <w:spacing w:before="60" w:after="60"/>
            </w:pPr>
            <w:r>
              <w:rPr>
                <w:rFonts w:ascii="Arial" w:hAnsi="Arial"/>
                <w:sz w:val="18"/>
              </w:rPr>
              <w:t>98.60%</w:t>
            </w:r>
          </w:p>
        </w:tc>
      </w:tr>
      <w:tr>
        <w:tc>
          <w:tcPr>
            <w:tcW w:type="dxa" w:w="2520"/>
          </w:tcPr>
          <w:p>
            <w:pPr>
              <w:spacing w:before="60" w:after="60"/>
            </w:pPr>
            <w:r>
              <w:rPr>
                <w:rFonts w:ascii="Arial" w:hAnsi="Arial"/>
                <w:sz w:val="18"/>
              </w:rPr>
              <w:t>Indian Stance Dataset</w:t>
            </w:r>
          </w:p>
        </w:tc>
        <w:tc>
          <w:tcPr>
            <w:tcW w:type="dxa" w:w="2520"/>
          </w:tcPr>
          <w:p>
            <w:pPr>
              <w:spacing w:before="60" w:after="60"/>
            </w:pPr>
            <w:r>
              <w:rPr>
                <w:rFonts w:ascii="Arial" w:hAnsi="Arial"/>
                <w:sz w:val="18"/>
              </w:rPr>
              <w:t>Logistic Regression</w:t>
            </w:r>
          </w:p>
        </w:tc>
        <w:tc>
          <w:tcPr>
            <w:tcW w:type="dxa" w:w="2520"/>
          </w:tcPr>
          <w:p>
            <w:pPr>
              <w:spacing w:before="60" w:after="60"/>
            </w:pPr>
            <w:r>
              <w:rPr>
                <w:rFonts w:ascii="Arial" w:hAnsi="Arial"/>
                <w:sz w:val="18"/>
              </w:rPr>
              <w:t>98.60%</w:t>
            </w:r>
          </w:p>
        </w:tc>
        <w:tc>
          <w:tcPr>
            <w:tcW w:type="dxa" w:w="2520"/>
          </w:tcPr>
          <w:p>
            <w:pPr>
              <w:spacing w:before="60" w:after="60"/>
            </w:pPr>
            <w:r>
              <w:rPr>
                <w:rFonts w:ascii="Arial" w:hAnsi="Arial"/>
                <w:sz w:val="18"/>
              </w:rPr>
              <w:t>98.60%</w:t>
            </w:r>
          </w:p>
        </w:tc>
      </w:tr>
      <w:tr>
        <w:tc>
          <w:tcPr>
            <w:tcW w:type="dxa" w:w="2520"/>
          </w:tcPr>
          <w:p>
            <w:pPr>
              <w:spacing w:before="60" w:after="60"/>
            </w:pPr>
            <w:r>
              <w:rPr>
                <w:rFonts w:ascii="Arial" w:hAnsi="Arial"/>
                <w:sz w:val="18"/>
              </w:rPr>
              <w:t>Indian Stance Dataset</w:t>
            </w:r>
          </w:p>
        </w:tc>
        <w:tc>
          <w:tcPr>
            <w:tcW w:type="dxa" w:w="2520"/>
          </w:tcPr>
          <w:p>
            <w:pPr>
              <w:spacing w:before="60" w:after="60"/>
            </w:pPr>
            <w:r>
              <w:rPr>
                <w:rFonts w:ascii="Arial" w:hAnsi="Arial"/>
                <w:sz w:val="18"/>
              </w:rPr>
              <w:t>Linear SVM (Selected)</w:t>
            </w:r>
          </w:p>
        </w:tc>
        <w:tc>
          <w:tcPr>
            <w:tcW w:type="dxa" w:w="2520"/>
          </w:tcPr>
          <w:p>
            <w:pPr>
              <w:spacing w:before="60" w:after="60"/>
            </w:pPr>
            <w:r>
              <w:rPr>
                <w:rFonts w:ascii="Arial" w:hAnsi="Arial"/>
                <w:sz w:val="18"/>
              </w:rPr>
              <w:t>99.07%</w:t>
            </w:r>
          </w:p>
        </w:tc>
        <w:tc>
          <w:tcPr>
            <w:tcW w:type="dxa" w:w="2520"/>
          </w:tcPr>
          <w:p>
            <w:pPr>
              <w:spacing w:before="60" w:after="60"/>
            </w:pPr>
            <w:r>
              <w:rPr>
                <w:rFonts w:ascii="Arial" w:hAnsi="Arial"/>
                <w:sz w:val="18"/>
              </w:rPr>
              <w:t>99.06%</w:t>
            </w:r>
          </w:p>
        </w:tc>
      </w:tr>
    </w:tbl>
    <w:p>
      <w:pPr>
        <w:spacing w:after="120"/>
      </w:pPr>
    </w:p>
    <w:p>
      <w:pPr>
        <w:spacing w:after="120"/>
      </w:pPr>
      <w:r>
        <w:rPr>
          <w:rFonts w:ascii="Arial" w:hAnsi="Arial"/>
          <w:sz w:val="20"/>
        </w:rPr>
        <w:t>The Linear Support Vector Machine (Linear SVM) model achieved the highest validation macro F1-score (99.06%) and validation accuracy (99.07%). SVM models work by finding the optimal hyperplane that separates the stance categories in a high-dimensional vector space, which is highly effective for TF-IDF text representations. The confusion matrix on the 20% validation holdout (215 articles) shows the high precision of the Linear SVM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31427"/>
          </w:tcPr>
          <w:p>
            <w:pPr>
              <w:spacing w:after="40" w:before="40"/>
              <w:jc w:val="center"/>
            </w:pPr>
            <w:r>
              <w:rPr>
                <w:rFonts w:ascii="Arial" w:hAnsi="Arial"/>
                <w:b/>
                <w:color w:val="FFFFFF"/>
                <w:sz w:val="19"/>
              </w:rPr>
              <w:t>Actual Class</w:t>
            </w:r>
          </w:p>
        </w:tc>
        <w:tc>
          <w:tcPr>
            <w:tcW w:type="dxa" w:w="2520"/>
            <w:shd w:fill="031427"/>
          </w:tcPr>
          <w:p>
            <w:pPr>
              <w:spacing w:after="40" w:before="40"/>
              <w:jc w:val="center"/>
            </w:pPr>
            <w:r>
              <w:rPr>
                <w:rFonts w:ascii="Arial" w:hAnsi="Arial"/>
                <w:b/>
                <w:color w:val="FFFFFF"/>
                <w:sz w:val="19"/>
              </w:rPr>
              <w:t>Predicted Anti-Govt (0)</w:t>
            </w:r>
          </w:p>
        </w:tc>
        <w:tc>
          <w:tcPr>
            <w:tcW w:type="dxa" w:w="2520"/>
            <w:shd w:fill="031427"/>
          </w:tcPr>
          <w:p>
            <w:pPr>
              <w:spacing w:after="40" w:before="40"/>
              <w:jc w:val="center"/>
            </w:pPr>
            <w:r>
              <w:rPr>
                <w:rFonts w:ascii="Arial" w:hAnsi="Arial"/>
                <w:b/>
                <w:color w:val="FFFFFF"/>
                <w:sz w:val="19"/>
              </w:rPr>
              <w:t>Predicted Neutral (1)</w:t>
            </w:r>
          </w:p>
        </w:tc>
        <w:tc>
          <w:tcPr>
            <w:tcW w:type="dxa" w:w="2520"/>
            <w:shd w:fill="031427"/>
          </w:tcPr>
          <w:p>
            <w:pPr>
              <w:spacing w:after="40" w:before="40"/>
              <w:jc w:val="center"/>
            </w:pPr>
            <w:r>
              <w:rPr>
                <w:rFonts w:ascii="Arial" w:hAnsi="Arial"/>
                <w:b/>
                <w:color w:val="FFFFFF"/>
                <w:sz w:val="19"/>
              </w:rPr>
              <w:t>Predicted Pro-Govt (2)</w:t>
            </w:r>
          </w:p>
        </w:tc>
      </w:tr>
      <w:tr>
        <w:tc>
          <w:tcPr>
            <w:tcW w:type="dxa" w:w="2520"/>
          </w:tcPr>
          <w:p>
            <w:pPr>
              <w:spacing w:before="60" w:after="60"/>
            </w:pPr>
            <w:r>
              <w:rPr>
                <w:rFonts w:ascii="Arial" w:hAnsi="Arial"/>
                <w:sz w:val="18"/>
              </w:rPr>
              <w:t>Anti-Government (74)</w:t>
            </w:r>
          </w:p>
        </w:tc>
        <w:tc>
          <w:tcPr>
            <w:tcW w:type="dxa" w:w="2520"/>
          </w:tcPr>
          <w:p>
            <w:pPr>
              <w:spacing w:before="60" w:after="60"/>
            </w:pPr>
            <w:r>
              <w:rPr>
                <w:rFonts w:ascii="Arial" w:hAnsi="Arial"/>
                <w:sz w:val="18"/>
              </w:rPr>
              <w:t>74</w:t>
            </w:r>
          </w:p>
        </w:tc>
        <w:tc>
          <w:tcPr>
            <w:tcW w:type="dxa" w:w="2520"/>
          </w:tcPr>
          <w:p>
            <w:pPr>
              <w:spacing w:before="60" w:after="60"/>
            </w:pPr>
            <w:r>
              <w:rPr>
                <w:rFonts w:ascii="Arial" w:hAnsi="Arial"/>
                <w:sz w:val="18"/>
              </w:rPr>
              <w:t>0</w:t>
            </w:r>
          </w:p>
        </w:tc>
        <w:tc>
          <w:tcPr>
            <w:tcW w:type="dxa" w:w="2520"/>
          </w:tcPr>
          <w:p>
            <w:pPr>
              <w:spacing w:before="60" w:after="60"/>
            </w:pPr>
            <w:r>
              <w:rPr>
                <w:rFonts w:ascii="Arial" w:hAnsi="Arial"/>
                <w:sz w:val="18"/>
              </w:rPr>
              <w:t>0</w:t>
            </w:r>
          </w:p>
        </w:tc>
      </w:tr>
      <w:tr>
        <w:tc>
          <w:tcPr>
            <w:tcW w:type="dxa" w:w="2520"/>
          </w:tcPr>
          <w:p>
            <w:pPr>
              <w:spacing w:before="60" w:after="60"/>
            </w:pPr>
            <w:r>
              <w:rPr>
                <w:rFonts w:ascii="Arial" w:hAnsi="Arial"/>
                <w:sz w:val="18"/>
              </w:rPr>
              <w:t>Neutral (69)</w:t>
            </w:r>
          </w:p>
        </w:tc>
        <w:tc>
          <w:tcPr>
            <w:tcW w:type="dxa" w:w="2520"/>
          </w:tcPr>
          <w:p>
            <w:pPr>
              <w:spacing w:before="60" w:after="60"/>
            </w:pPr>
            <w:r>
              <w:rPr>
                <w:rFonts w:ascii="Arial" w:hAnsi="Arial"/>
                <w:sz w:val="18"/>
              </w:rPr>
              <w:t>1</w:t>
            </w:r>
          </w:p>
        </w:tc>
        <w:tc>
          <w:tcPr>
            <w:tcW w:type="dxa" w:w="2520"/>
          </w:tcPr>
          <w:p>
            <w:pPr>
              <w:spacing w:before="60" w:after="60"/>
            </w:pPr>
            <w:r>
              <w:rPr>
                <w:rFonts w:ascii="Arial" w:hAnsi="Arial"/>
                <w:sz w:val="18"/>
              </w:rPr>
              <w:t>68</w:t>
            </w:r>
          </w:p>
        </w:tc>
        <w:tc>
          <w:tcPr>
            <w:tcW w:type="dxa" w:w="2520"/>
          </w:tcPr>
          <w:p>
            <w:pPr>
              <w:spacing w:before="60" w:after="60"/>
            </w:pPr>
            <w:r>
              <w:rPr>
                <w:rFonts w:ascii="Arial" w:hAnsi="Arial"/>
                <w:sz w:val="18"/>
              </w:rPr>
              <w:t>0</w:t>
            </w:r>
          </w:p>
        </w:tc>
      </w:tr>
      <w:tr>
        <w:tc>
          <w:tcPr>
            <w:tcW w:type="dxa" w:w="2520"/>
          </w:tcPr>
          <w:p>
            <w:pPr>
              <w:spacing w:before="60" w:after="60"/>
            </w:pPr>
            <w:r>
              <w:rPr>
                <w:rFonts w:ascii="Arial" w:hAnsi="Arial"/>
                <w:sz w:val="18"/>
              </w:rPr>
              <w:t>Pro-Government (72)</w:t>
            </w:r>
          </w:p>
        </w:tc>
        <w:tc>
          <w:tcPr>
            <w:tcW w:type="dxa" w:w="2520"/>
          </w:tcPr>
          <w:p>
            <w:pPr>
              <w:spacing w:before="60" w:after="60"/>
            </w:pPr>
            <w:r>
              <w:rPr>
                <w:rFonts w:ascii="Arial" w:hAnsi="Arial"/>
                <w:sz w:val="18"/>
              </w:rPr>
              <w:t>0</w:t>
            </w:r>
          </w:p>
        </w:tc>
        <w:tc>
          <w:tcPr>
            <w:tcW w:type="dxa" w:w="2520"/>
          </w:tcPr>
          <w:p>
            <w:pPr>
              <w:spacing w:before="60" w:after="60"/>
            </w:pPr>
            <w:r>
              <w:rPr>
                <w:rFonts w:ascii="Arial" w:hAnsi="Arial"/>
                <w:sz w:val="18"/>
              </w:rPr>
              <w:t>1</w:t>
            </w:r>
          </w:p>
        </w:tc>
        <w:tc>
          <w:tcPr>
            <w:tcW w:type="dxa" w:w="2520"/>
          </w:tcPr>
          <w:p>
            <w:pPr>
              <w:spacing w:before="60" w:after="60"/>
            </w:pPr>
            <w:r>
              <w:rPr>
                <w:rFonts w:ascii="Arial" w:hAnsi="Arial"/>
                <w:sz w:val="18"/>
              </w:rPr>
              <w:t>72</w:t>
            </w:r>
          </w:p>
        </w:tc>
      </w:tr>
    </w:tbl>
    <w:p>
      <w:pPr>
        <w:spacing w:after="120"/>
      </w:pPr>
    </w:p>
    <w:p>
      <w:pPr>
        <w:pStyle w:val="Heading2"/>
        <w:spacing w:before="240" w:after="120"/>
      </w:pPr>
      <w:r>
        <w:rPr>
          <w:rFonts w:ascii="Arial" w:hAnsi="Arial"/>
          <w:b/>
          <w:color w:val="031427"/>
          <w:sz w:val="26"/>
        </w:rPr>
        <w:t>11.4 Scraper Diagnostic &amp; Bug Fixes</w:t>
      </w:r>
    </w:p>
    <w:p>
      <w:pPr>
        <w:spacing w:after="120"/>
      </w:pPr>
      <w:r>
        <w:rPr>
          <w:rFonts w:ascii="Arial" w:hAnsi="Arial"/>
          <w:sz w:val="20"/>
        </w:rPr>
        <w:t>During testing, we discovered that the scraped news corpus was highly corrupted, causing poor data-quality. This corruption had a major negative impact on both the relevance filtering and the model's stance predictions. Our investigation revealed two critical bugs in the scraper's _extract_body method:</w:t>
      </w:r>
    </w:p>
    <w:p>
      <w:pPr>
        <w:spacing w:after="120"/>
      </w:pPr>
      <w:r>
        <w:rPr>
          <w:rFonts w:ascii="Arial" w:hAnsi="Arial"/>
          <w:b/>
          <w:sz w:val="20"/>
        </w:rPr>
        <w:t xml:space="preserve">1. Text Duplication Bug: </w:t>
      </w:r>
      <w:r>
        <w:rPr>
          <w:rFonts w:ascii="Arial" w:hAnsi="Arial"/>
          <w:sz w:val="20"/>
        </w:rPr>
        <w:t>The original sibling-traversal parsed all 'p' and 'div' tags following the article title. Because of this, it matched the outer parent wrapper container (which contains the full article text) and then matched each individual child paragraph container separately. As a result, the body text of every scraped article was duplicated exactly in the JSON files.</w:t>
      </w:r>
    </w:p>
    <w:p>
      <w:pPr>
        <w:spacing w:after="120"/>
      </w:pPr>
      <w:r>
        <w:rPr>
          <w:rFonts w:ascii="Arial" w:hAnsi="Arial"/>
          <w:b/>
          <w:sz w:val="20"/>
        </w:rPr>
        <w:t xml:space="preserve">2. Sidebar Bleeding Bug: </w:t>
      </w:r>
      <w:r>
        <w:rPr>
          <w:rFonts w:ascii="Arial" w:hAnsi="Arial"/>
          <w:sz w:val="20"/>
        </w:rPr>
        <w:t>The sibling traversal did not break correctly when it encountered sidebar layout elements. Instead, it kept scanning down the DOM and appended the entire text of the 'Most Read' sidebar to the end of every article's body. The sidebar contains popular news titles, which frequently mention the Indian Prime Minister ('PM Modi to hold high-level meetings...') or central affairs ('India-UK trade agreement...'). This meant that every single scraped article, including unrelated international stories (e.g., UN food insecurity alerts) or sports reports, had these Indian government keywords appended to its body text.</w:t>
      </w:r>
    </w:p>
    <w:p>
      <w:pPr>
        <w:spacing w:after="120"/>
      </w:pPr>
      <w:r>
        <w:rPr>
          <w:rFonts w:ascii="Arial" w:hAnsi="Arial"/>
          <w:b/>
          <w:sz w:val="20"/>
        </w:rPr>
        <w:t xml:space="preserve">The Compound Impact: </w:t>
      </w:r>
      <w:r>
        <w:rPr>
          <w:rFonts w:ascii="Arial" w:hAnsi="Arial"/>
          <w:sz w:val="20"/>
        </w:rPr>
        <w:t>This bleeding had a devastating compound effect. First, the relevance filter (which scans for government keywords) flagged all scraped articles as Indian government-related because of the sidebar bleed. Second, when these irrelevant articles (like UN alerts or sports summaries) were sent to the ML classifier, the model found no domestic political features in the actual story and classified them as Neutral. This is why the dashboard was flooded with Neutral articles and showed international news.</w:t>
      </w:r>
    </w:p>
    <w:p>
      <w:pPr>
        <w:spacing w:after="120"/>
      </w:pPr>
      <w:r>
        <w:rPr>
          <w:rFonts w:ascii="Arial" w:hAnsi="Arial"/>
          <w:b/>
          <w:sz w:val="20"/>
        </w:rPr>
        <w:t xml:space="preserve">The Refactored Solution: </w:t>
      </w:r>
      <w:r>
        <w:rPr>
          <w:rFonts w:ascii="Arial" w:hAnsi="Arial"/>
          <w:sz w:val="20"/>
        </w:rPr>
        <w:t>We completely rewrote the _extract_body function in backend/scraper/newsonair_scraper.py. The function now targets the specific div.entry-content content container directly. It loops through its immediate (non-recursive) children to extract paragraphs, completely avoiding parent/child text duplication. In case this container is not present, the fallback traversal implements a leaf-only tag check (tag.find(['p', 'div']) is None) to ensure parent containers are ignored and only leaf tags are parsed.</w:t>
      </w:r>
    </w:p>
    <w:p>
      <w:pPr>
        <w:pStyle w:val="Heading2"/>
        <w:spacing w:before="240" w:after="120"/>
      </w:pPr>
      <w:r>
        <w:rPr>
          <w:rFonts w:ascii="Arial" w:hAnsi="Arial"/>
          <w:b/>
          <w:color w:val="031427"/>
          <w:sz w:val="26"/>
        </w:rPr>
        <w:t>11.5 In-Place Archive Salvaging &amp; Data Repair</w:t>
      </w:r>
    </w:p>
    <w:p>
      <w:pPr>
        <w:spacing w:after="120"/>
      </w:pPr>
      <w:r>
        <w:rPr>
          <w:rFonts w:ascii="Arial" w:hAnsi="Arial"/>
          <w:sz w:val="20"/>
        </w:rPr>
        <w:t>To repair the existing 813 historical articles in the database without performing a slow and bandwidth-heavy re-scrape, we developed and executed a data repair script (scripts/clean_archive.py). The salvaging pipeline executed two operations:</w:t>
      </w:r>
    </w:p>
    <w:p>
      <w:pPr>
        <w:pStyle w:val="ListBullet"/>
        <w:spacing w:after="80"/>
      </w:pPr>
      <w:r>
        <w:rPr>
          <w:rFonts w:ascii="Arial" w:hAnsi="Arial"/>
          <w:b/>
          <w:sz w:val="20"/>
        </w:rPr>
        <w:t xml:space="preserve">Sidebar Truncation: </w:t>
      </w:r>
      <w:r>
        <w:rPr>
          <w:rFonts w:ascii="Arial" w:hAnsi="Arial"/>
          <w:sz w:val="20"/>
        </w:rPr>
        <w:t>It identified keyword triggers ('most read', 'about us', 'copyright', 'last updated:') in a case-insensitive search and truncated the body text at the exact index where the sidebar began.</w:t>
      </w:r>
    </w:p>
    <w:p>
      <w:pPr>
        <w:pStyle w:val="ListBullet"/>
        <w:spacing w:after="80"/>
      </w:pPr>
      <w:r>
        <w:rPr>
          <w:rFonts w:ascii="Arial" w:hAnsi="Arial"/>
          <w:b/>
          <w:sz w:val="20"/>
        </w:rPr>
        <w:t xml:space="preserve">De-duplication Heuristic: </w:t>
      </w:r>
      <w:r>
        <w:rPr>
          <w:rFonts w:ascii="Arial" w:hAnsi="Arial"/>
          <w:sz w:val="20"/>
        </w:rPr>
        <w:t>It checked string halves around the midpoint, accounting for minor whitespace offsets. If the first half matched the second half, the duplicate paragraph block was discarded.</w:t>
      </w:r>
    </w:p>
    <w:p>
      <w:pPr>
        <w:spacing w:after="120"/>
      </w:pPr>
      <w:r>
        <w:rPr>
          <w:rFonts w:ascii="Arial" w:hAnsi="Arial"/>
          <w:b/>
          <w:sz w:val="20"/>
        </w:rPr>
        <w:t xml:space="preserve">Execution Statistics: </w:t>
      </w:r>
      <w:r>
        <w:rPr>
          <w:rFonts w:ascii="Arial" w:hAnsi="Arial"/>
          <w:sz w:val="20"/>
        </w:rPr>
        <w:t>The clean_archive.py script successfully parsed and repaired all historical files. Of the 813 articles in the archive, it removed the bleeding sidebar from 796 articles and resolved paragraph duplication in 683 articles. This restored the data quality of the historical corpus, ensuring that the relevance filter and classifier could operate on clean text.</w:t>
      </w:r>
    </w:p>
    <w:p>
      <w:pPr>
        <w:pStyle w:val="Heading2"/>
        <w:spacing w:before="240" w:after="120"/>
      </w:pPr>
      <w:r>
        <w:rPr>
          <w:rFonts w:ascii="Arial" w:hAnsi="Arial"/>
          <w:b/>
          <w:color w:val="031427"/>
          <w:sz w:val="26"/>
        </w:rPr>
        <w:t>11.6 Relevance Filtering &amp; Final Sentiment Trends</w:t>
      </w:r>
    </w:p>
    <w:p>
      <w:pPr>
        <w:spacing w:after="120"/>
      </w:pPr>
      <w:r>
        <w:rPr>
          <w:rFonts w:ascii="Arial" w:hAnsi="Arial"/>
          <w:sz w:val="20"/>
        </w:rPr>
        <w:t>To ensure that only domestic central government topics are displayed on the Sentiment Tab, we optimized the is_indian_govt_article filter in backend/api/news.py. The filter implements strict category rules:</w:t>
      </w:r>
    </w:p>
    <w:p>
      <w:pPr>
        <w:pStyle w:val="ListBullet"/>
        <w:spacing w:after="80"/>
      </w:pPr>
      <w:r>
        <w:rPr>
          <w:rFonts w:ascii="Arial" w:hAnsi="Arial"/>
          <w:b/>
          <w:sz w:val="20"/>
        </w:rPr>
        <w:t xml:space="preserve">Sports Exclusion: </w:t>
      </w:r>
      <w:r>
        <w:rPr>
          <w:rFonts w:ascii="Arial" w:hAnsi="Arial"/>
          <w:sz w:val="20"/>
        </w:rPr>
        <w:t>Sports category articles are excluded entirely unless they contain keywords indicating sports policy or central funding (e.g. 'khelo india', 'tops scheme', 'sports ministry').</w:t>
      </w:r>
    </w:p>
    <w:p>
      <w:pPr>
        <w:pStyle w:val="ListBullet"/>
        <w:spacing w:after="80"/>
      </w:pPr>
      <w:r>
        <w:rPr>
          <w:rFonts w:ascii="Arial" w:hAnsi="Arial"/>
          <w:b/>
          <w:sz w:val="20"/>
        </w:rPr>
        <w:t xml:space="preserve">International Bilateral Filtering: </w:t>
      </w:r>
      <w:r>
        <w:rPr>
          <w:rFonts w:ascii="Arial" w:hAnsi="Arial"/>
          <w:sz w:val="20"/>
        </w:rPr>
        <w:t>International category articles are excluded unless they explicitly contain references indicating bilateral relations with India (e.g. 'india', 'indian', 'modi', 'jaishankar', 'delhi').</w:t>
      </w:r>
    </w:p>
    <w:p>
      <w:pPr>
        <w:pStyle w:val="ListBullet"/>
        <w:spacing w:after="80"/>
      </w:pPr>
      <w:r>
        <w:rPr>
          <w:rFonts w:ascii="Arial" w:hAnsi="Arial"/>
          <w:b/>
          <w:sz w:val="20"/>
        </w:rPr>
        <w:t xml:space="preserve">Foreign Politician Filter: </w:t>
      </w:r>
      <w:r>
        <w:rPr>
          <w:rFonts w:ascii="Arial" w:hAnsi="Arial"/>
          <w:sz w:val="20"/>
        </w:rPr>
        <w:t>Foreign government leaders and entities (e.g., 'Joe Biden', 'Imran Khan', 'Rishi Sunak') are excluded unless they co-occur with Indian bilateral indicators.</w:t>
      </w:r>
    </w:p>
    <w:p>
      <w:pPr>
        <w:spacing w:after="120"/>
      </w:pPr>
      <w:r>
        <w:rPr>
          <w:rFonts w:ascii="Arial" w:hAnsi="Arial"/>
          <w:sz w:val="20"/>
        </w:rPr>
        <w:t>With both the clean text extraction and the optimized relevance filter active, the dashboard statistics now show a highly realistic sentiment spread for both today's scrape and the historical archive. The final verified results are shown below:</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31427"/>
          </w:tcPr>
          <w:p>
            <w:pPr>
              <w:spacing w:after="40" w:before="40"/>
              <w:jc w:val="center"/>
            </w:pPr>
            <w:r>
              <w:rPr>
                <w:rFonts w:ascii="Arial" w:hAnsi="Arial"/>
                <w:b/>
                <w:color w:val="FFFFFF"/>
                <w:sz w:val="19"/>
              </w:rPr>
              <w:t>Dataset Name</w:t>
            </w:r>
          </w:p>
        </w:tc>
        <w:tc>
          <w:tcPr>
            <w:tcW w:type="dxa" w:w="1680"/>
            <w:shd w:fill="031427"/>
          </w:tcPr>
          <w:p>
            <w:pPr>
              <w:spacing w:after="40" w:before="40"/>
              <w:jc w:val="center"/>
            </w:pPr>
            <w:r>
              <w:rPr>
                <w:rFonts w:ascii="Arial" w:hAnsi="Arial"/>
                <w:b/>
                <w:color w:val="FFFFFF"/>
                <w:sz w:val="19"/>
              </w:rPr>
              <w:t>Total Scraped</w:t>
            </w:r>
          </w:p>
        </w:tc>
        <w:tc>
          <w:tcPr>
            <w:tcW w:type="dxa" w:w="1680"/>
            <w:shd w:fill="031427"/>
          </w:tcPr>
          <w:p>
            <w:pPr>
              <w:spacing w:after="40" w:before="40"/>
              <w:jc w:val="center"/>
            </w:pPr>
            <w:r>
              <w:rPr>
                <w:rFonts w:ascii="Arial" w:hAnsi="Arial"/>
                <w:b/>
                <w:color w:val="FFFFFF"/>
                <w:sz w:val="19"/>
              </w:rPr>
              <w:t>Relevant to Indian Gov</w:t>
            </w:r>
          </w:p>
        </w:tc>
        <w:tc>
          <w:tcPr>
            <w:tcW w:type="dxa" w:w="1680"/>
            <w:shd w:fill="031427"/>
          </w:tcPr>
          <w:p>
            <w:pPr>
              <w:spacing w:after="40" w:before="40"/>
              <w:jc w:val="center"/>
            </w:pPr>
            <w:r>
              <w:rPr>
                <w:rFonts w:ascii="Arial" w:hAnsi="Arial"/>
                <w:b/>
                <w:color w:val="FFFFFF"/>
                <w:sz w:val="19"/>
              </w:rPr>
              <w:t>Pro-Govt Stance (2)</w:t>
            </w:r>
          </w:p>
        </w:tc>
        <w:tc>
          <w:tcPr>
            <w:tcW w:type="dxa" w:w="1680"/>
            <w:shd w:fill="031427"/>
          </w:tcPr>
          <w:p>
            <w:pPr>
              <w:spacing w:after="40" w:before="40"/>
              <w:jc w:val="center"/>
            </w:pPr>
            <w:r>
              <w:rPr>
                <w:rFonts w:ascii="Arial" w:hAnsi="Arial"/>
                <w:b/>
                <w:color w:val="FFFFFF"/>
                <w:sz w:val="19"/>
              </w:rPr>
              <w:t>Neutral Stance (1)</w:t>
            </w:r>
          </w:p>
        </w:tc>
        <w:tc>
          <w:tcPr>
            <w:tcW w:type="dxa" w:w="1680"/>
            <w:shd w:fill="031427"/>
          </w:tcPr>
          <w:p>
            <w:pPr>
              <w:spacing w:after="40" w:before="40"/>
              <w:jc w:val="center"/>
            </w:pPr>
            <w:r>
              <w:rPr>
                <w:rFonts w:ascii="Arial" w:hAnsi="Arial"/>
                <w:b/>
                <w:color w:val="FFFFFF"/>
                <w:sz w:val="19"/>
              </w:rPr>
              <w:t>Anti-Govt Stance (0)</w:t>
            </w:r>
          </w:p>
        </w:tc>
      </w:tr>
      <w:tr>
        <w:tc>
          <w:tcPr>
            <w:tcW w:type="dxa" w:w="1680"/>
          </w:tcPr>
          <w:p>
            <w:pPr>
              <w:spacing w:before="60" w:after="60"/>
            </w:pPr>
            <w:r>
              <w:rPr>
                <w:rFonts w:ascii="Arial" w:hAnsi="Arial"/>
                <w:sz w:val="18"/>
              </w:rPr>
              <w:t>Today's Scrape</w:t>
            </w:r>
          </w:p>
        </w:tc>
        <w:tc>
          <w:tcPr>
            <w:tcW w:type="dxa" w:w="1680"/>
          </w:tcPr>
          <w:p>
            <w:pPr>
              <w:spacing w:before="60" w:after="60"/>
            </w:pPr>
            <w:r>
              <w:rPr>
                <w:rFonts w:ascii="Arial" w:hAnsi="Arial"/>
                <w:sz w:val="18"/>
              </w:rPr>
              <w:t>23</w:t>
            </w:r>
          </w:p>
        </w:tc>
        <w:tc>
          <w:tcPr>
            <w:tcW w:type="dxa" w:w="1680"/>
          </w:tcPr>
          <w:p>
            <w:pPr>
              <w:spacing w:before="60" w:after="60"/>
            </w:pPr>
            <w:r>
              <w:rPr>
                <w:rFonts w:ascii="Arial" w:hAnsi="Arial"/>
                <w:sz w:val="18"/>
              </w:rPr>
              <w:t>10</w:t>
            </w:r>
          </w:p>
        </w:tc>
        <w:tc>
          <w:tcPr>
            <w:tcW w:type="dxa" w:w="1680"/>
          </w:tcPr>
          <w:p>
            <w:pPr>
              <w:spacing w:before="60" w:after="60"/>
            </w:pPr>
            <w:r>
              <w:rPr>
                <w:rFonts w:ascii="Arial" w:hAnsi="Arial"/>
                <w:sz w:val="18"/>
              </w:rPr>
              <w:t>8</w:t>
            </w:r>
          </w:p>
        </w:tc>
        <w:tc>
          <w:tcPr>
            <w:tcW w:type="dxa" w:w="1680"/>
          </w:tcPr>
          <w:p>
            <w:pPr>
              <w:spacing w:before="60" w:after="60"/>
            </w:pPr>
            <w:r>
              <w:rPr>
                <w:rFonts w:ascii="Arial" w:hAnsi="Arial"/>
                <w:sz w:val="18"/>
              </w:rPr>
              <w:t>1</w:t>
            </w:r>
          </w:p>
        </w:tc>
        <w:tc>
          <w:tcPr>
            <w:tcW w:type="dxa" w:w="1680"/>
          </w:tcPr>
          <w:p>
            <w:pPr>
              <w:spacing w:before="60" w:after="60"/>
            </w:pPr>
            <w:r>
              <w:rPr>
                <w:rFonts w:ascii="Arial" w:hAnsi="Arial"/>
                <w:sz w:val="18"/>
              </w:rPr>
              <w:t>1</w:t>
            </w:r>
          </w:p>
        </w:tc>
      </w:tr>
      <w:tr>
        <w:tc>
          <w:tcPr>
            <w:tcW w:type="dxa" w:w="1680"/>
          </w:tcPr>
          <w:p>
            <w:pPr>
              <w:spacing w:before="60" w:after="60"/>
            </w:pPr>
            <w:r>
              <w:rPr>
                <w:rFonts w:ascii="Arial" w:hAnsi="Arial"/>
                <w:sz w:val="18"/>
              </w:rPr>
              <w:t>Historical Archive</w:t>
            </w:r>
          </w:p>
        </w:tc>
        <w:tc>
          <w:tcPr>
            <w:tcW w:type="dxa" w:w="1680"/>
          </w:tcPr>
          <w:p>
            <w:pPr>
              <w:spacing w:before="60" w:after="60"/>
            </w:pPr>
            <w:r>
              <w:rPr>
                <w:rFonts w:ascii="Arial" w:hAnsi="Arial"/>
                <w:sz w:val="18"/>
              </w:rPr>
              <w:t>813</w:t>
            </w:r>
          </w:p>
        </w:tc>
        <w:tc>
          <w:tcPr>
            <w:tcW w:type="dxa" w:w="1680"/>
          </w:tcPr>
          <w:p>
            <w:pPr>
              <w:spacing w:before="60" w:after="60"/>
            </w:pPr>
            <w:r>
              <w:rPr>
                <w:rFonts w:ascii="Arial" w:hAnsi="Arial"/>
                <w:sz w:val="18"/>
              </w:rPr>
              <w:t>386</w:t>
            </w:r>
          </w:p>
        </w:tc>
        <w:tc>
          <w:tcPr>
            <w:tcW w:type="dxa" w:w="1680"/>
          </w:tcPr>
          <w:p>
            <w:pPr>
              <w:spacing w:before="60" w:after="60"/>
            </w:pPr>
            <w:r>
              <w:rPr>
                <w:rFonts w:ascii="Arial" w:hAnsi="Arial"/>
                <w:sz w:val="18"/>
              </w:rPr>
              <w:t>278</w:t>
            </w:r>
          </w:p>
        </w:tc>
        <w:tc>
          <w:tcPr>
            <w:tcW w:type="dxa" w:w="1680"/>
          </w:tcPr>
          <w:p>
            <w:pPr>
              <w:spacing w:before="60" w:after="60"/>
            </w:pPr>
            <w:r>
              <w:rPr>
                <w:rFonts w:ascii="Arial" w:hAnsi="Arial"/>
                <w:sz w:val="18"/>
              </w:rPr>
              <w:t>81</w:t>
            </w:r>
          </w:p>
        </w:tc>
        <w:tc>
          <w:tcPr>
            <w:tcW w:type="dxa" w:w="1680"/>
          </w:tcPr>
          <w:p>
            <w:pPr>
              <w:spacing w:before="60" w:after="60"/>
            </w:pPr>
            <w:r>
              <w:rPr>
                <w:rFonts w:ascii="Arial" w:hAnsi="Arial"/>
                <w:sz w:val="18"/>
              </w:rPr>
              <w:t>27</w:t>
            </w:r>
          </w:p>
        </w:tc>
      </w:tr>
    </w:tbl>
    <w:p>
      <w:pPr>
        <w:spacing w:after="120"/>
      </w:pPr>
    </w:p>
    <w:p>
      <w:pPr>
        <w:spacing w:after="120"/>
      </w:pPr>
      <w:r>
        <w:rPr>
          <w:rFonts w:ascii="Arial" w:hAnsi="Arial"/>
          <w:b/>
          <w:sz w:val="20"/>
        </w:rPr>
        <w:t xml:space="preserve">Analysis of Trends: </w:t>
      </w:r>
      <w:r>
        <w:rPr>
          <w:rFonts w:ascii="Arial" w:hAnsi="Arial"/>
          <w:sz w:val="20"/>
        </w:rPr>
        <w:t>For today's scrape, the 13 irrelevant international and sports articles (such as UN hunger alerts, South Korea tariff adjustments, and cricket match summaries) were correctly filtered out. The remaining 10 articles concern actual central government topics (e.g., PM Modi meeting French business leaders, IIT Delhi rankings, Jal Shakti water achievements, and Amit Shah meeting US ambassadors). For the historical archive, the filter isolated 386 central government stories out of 813. The sentiment spread is heavily oriented toward Pro-Government and Neutral news, which is a natural characteristic of state-run media (Akashwani / NewsOnAir) broadcasts.</w:t>
      </w:r>
    </w:p>
    <w:p>
      <w:pPr>
        <w:pStyle w:val="Heading2"/>
        <w:spacing w:before="240" w:after="120"/>
      </w:pPr>
      <w:r>
        <w:rPr>
          <w:rFonts w:ascii="Arial" w:hAnsi="Arial"/>
          <w:b/>
          <w:color w:val="031427"/>
          <w:sz w:val="26"/>
        </w:rPr>
        <w:t>11.7 Walkthrough &amp; Integration Verification</w:t>
      </w:r>
    </w:p>
    <w:p>
      <w:pPr>
        <w:spacing w:after="120"/>
      </w:pPr>
      <w:r>
        <w:rPr>
          <w:rFonts w:ascii="Arial" w:hAnsi="Arial"/>
          <w:sz w:val="20"/>
        </w:rPr>
        <w:t>The entire pipeline was successfully verified using test_sentiment_api.py. All four API endpoints (train, info, single-analyze, and trends) returned status 200 and corrected payloads. The frontend dashboard (dashboard.html and dashboard.js) reads these API outputs to dynamically update the dashboard UI. The interface renders the global SVG donut chart, the live news ticker marquee, the trending articles table, and the NLP diagnostic cards in a dark, command-center aesthetic, providing a premium user experience.</w:t>
      </w:r>
    </w:p>
    <w:p>
      <w:pPr>
        <w:pStyle w:val="Heading1"/>
      </w:pPr>
      <w:r>
        <w:t>12. Sports Predictor &amp; Real-Time Data Refreshes</w:t>
      </w:r>
    </w:p>
    <w:p>
      <w:pPr>
        <w:pStyle w:val="Heading2"/>
      </w:pPr>
      <w:r>
        <w:t>12.1 Executive Summary of Sports &amp; Refreshes</w:t>
      </w:r>
    </w:p>
    <w:p>
      <w:r>
        <w:t>Following the successful deployment of the Sentiment Analysis module, the development team transitioned to building the Sports Intelligence and News Analytics components. This culminated in the release of the Sports Predictor Engine and real-time user-facing data refreshers. The goal of this module is to harvest domestic sports updates from NewsOnAir, isolate Indian athlete/team insights, highlight India's medal prospects in upcoming events, and provide a live-updating predictions bracket for the FIFA World Cup 2026 based on official tournament standings.</w:t>
      </w:r>
    </w:p>
    <w:p>
      <w:pPr>
        <w:pStyle w:val="Heading2"/>
      </w:pPr>
      <w:r>
        <w:t>12.2 Official Round of 32 Matchups &amp; Completed Splits</w:t>
      </w:r>
    </w:p>
    <w:p>
      <w:r>
        <w:t>To ensure the FIFA World Cup prediction system matches the real-world tournament, we hardcoded the official 16 Round of 32 match pairings (e.g., South Africa vs Canada, Germany vs Paraguay, Spain vs Austria) directly into the simulation. To accurately model the timeline of the tournament (current date: July 3, 2026), we split the bracket into three phases:</w:t>
        <w:br/>
        <w:t>1. Completed Matches (r32_1 to r32_8): Played between June 28 and July 1, locked in with actual scores, shootouts, and 100% confidence.</w:t>
        <w:br/>
        <w:t>2. Refreshed Matches (r32_9 and r32_10): Played on July 2 (Belgium vs Senegal, USA vs Bosnia-Herzegovina), simulated initially and completed upon clicking refresh.</w:t>
        <w:br/>
        <w:t>3. Upcoming Matches (r32_11 to r32_16): Scheduled for July 3, remaining as predicted simulations by the machine learning model.</w:t>
      </w:r>
    </w:p>
    <w:p>
      <w:pPr>
        <w:pStyle w:val="Heading2"/>
      </w:pPr>
      <w:r>
        <w:t>12.3 Monte Carlo Optimization &amp; Leaderboards</w:t>
      </w:r>
    </w:p>
    <w:p>
      <w:r>
        <w:t>To compile trophy win probabilities, the backend runs a 1,000-iteration Monte Carlo simulation. Originally, this simulation modeled the group stages and dynamically resolved R32 matchups. Since the group stages are completed and R32 matchups are fixed in reality, we restructured the Monte Carlo loop to start directly from the 32 official Round of 32 participants. This optimization resulted in a 10x speedup in API response time and resolved vocabularic mismatch crashes (e.g. KeyError: 'Cape Verde'), generating highly accurate progression probabilities on the dashboard leaderboard.</w:t>
      </w:r>
    </w:p>
    <w:p>
      <w:pPr>
        <w:pStyle w:val="Heading2"/>
      </w:pPr>
      <w:r>
        <w:t>12.4 Interactive Scraper &amp; Prediction Refresh Buttons</w:t>
      </w:r>
    </w:p>
    <w:p>
      <w:r>
        <w:t>We implemented two user-facing refresh buttons next to the respective headers in the dashboard:</w:t>
        <w:br/>
        <w:t>1. Refresh News Feed: Connected to a POST /api/sports/refresh-indian-news route, which dynamically crawls pages 1 and 2 of NewsOnAir's sports category to harvest new headlines and compile them. This crawler successfully added 3 new compliant articles to the database.</w:t>
        <w:br/>
        <w:t>2. Refresh Predictions: Connected to a POST /api/sports/refresh-world-cup route, which completes matches 9 and 10 with actual scores, updating the bracket in real-time.</w:t>
      </w:r>
    </w:p>
    <w:p>
      <w:pPr>
        <w:pStyle w:val="Heading2"/>
      </w:pPr>
      <w:r>
        <w:t>12.5 Domestic Sports News &amp; Medal Prospects Widget</w:t>
      </w:r>
    </w:p>
    <w:p>
      <w:r>
        <w:t>The Indian Sports tab was restructured into a side-by-side grid, housing the filtered domestic sports news feed on the left and a widget showing India's Medal Prospects on the right. We resolved a visual bug where custom athletic and badminton icons overflowed their boxes by mapping non-standard Material Symbol names to standard ones (directions_run and sports_tennis), ensuring a responsive, pixel-perfect glassmorphic presentation.</w:t>
      </w:r>
    </w:p>
    <w:p>
      <w:pPr>
        <w:pStyle w:val="Heading2"/>
      </w:pPr>
      <w:r>
        <w:t>12.6 Integration &amp; Verification Outcomes</w:t>
      </w:r>
    </w:p>
    <w:p>
      <w:r>
        <w:t>The entire sports and refresh workflows were verified using automated scripts (test_official_matches.py). The test suite successfully validated initial/refreshed completed ranges, simulated prediction ranges, and the backend refresh triggers. Additionally, HTML tag structures were verified using parse_html_tags.py to confirm perfect layout balance with zero unclosed elements.</w:t>
      </w:r>
    </w:p>
    <w:sectPr w:rsidR="00116FD1"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296345">
    <w:abstractNumId w:val="8"/>
  </w:num>
  <w:num w:numId="2" w16cid:durableId="1737049291">
    <w:abstractNumId w:val="6"/>
  </w:num>
  <w:num w:numId="3" w16cid:durableId="537737826">
    <w:abstractNumId w:val="5"/>
  </w:num>
  <w:num w:numId="4" w16cid:durableId="1018770505">
    <w:abstractNumId w:val="4"/>
  </w:num>
  <w:num w:numId="5" w16cid:durableId="1882522673">
    <w:abstractNumId w:val="7"/>
  </w:num>
  <w:num w:numId="6" w16cid:durableId="252129357">
    <w:abstractNumId w:val="3"/>
  </w:num>
  <w:num w:numId="7" w16cid:durableId="1051223724">
    <w:abstractNumId w:val="2"/>
  </w:num>
  <w:num w:numId="8" w16cid:durableId="217205557">
    <w:abstractNumId w:val="1"/>
  </w:num>
  <w:num w:numId="9" w16cid:durableId="207835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FD1"/>
    <w:rsid w:val="0015074B"/>
    <w:rsid w:val="0029639D"/>
    <w:rsid w:val="00326F90"/>
    <w:rsid w:val="00483063"/>
    <w:rsid w:val="006412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4165C"/>
  <w14:defaultImageDpi w14:val="300"/>
  <w15:docId w15:val="{F4B99D4E-3B44-4CCF-BA04-8732FABD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2114</Words>
  <Characters>12052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Guneet Chhabra</cp:lastModifiedBy>
  <cp:revision>2</cp:revision>
  <dcterms:created xsi:type="dcterms:W3CDTF">2013-12-23T23:15:00Z</dcterms:created>
  <dcterms:modified xsi:type="dcterms:W3CDTF">2026-06-11T20:37:00Z</dcterms:modified>
  <cp:category/>
</cp:coreProperties>
</file>